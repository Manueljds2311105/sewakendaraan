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1909" w14:textId="3C257E64" w:rsidR="002358AA" w:rsidRPr="007F3E4D" w:rsidRDefault="002358AA" w:rsidP="002358AA">
      <w:pPr>
        <w:pStyle w:val="Style1"/>
        <w:rPr>
          <w:sz w:val="24"/>
          <w:szCs w:val="24"/>
          <w:lang w:val="en-US"/>
        </w:rPr>
      </w:pPr>
      <w:bookmarkStart w:id="0" w:name="_Toc219233200"/>
      <w:bookmarkStart w:id="1" w:name="_Toc221183674"/>
      <w:bookmarkStart w:id="2" w:name="_Toc221184561"/>
      <w:r w:rsidRPr="007F3E4D">
        <w:rPr>
          <w:sz w:val="24"/>
          <w:szCs w:val="24"/>
        </w:rPr>
        <w:t xml:space="preserve">LAPORAN TUGAS AKHIR SEMESTER </w:t>
      </w:r>
      <w:bookmarkEnd w:id="0"/>
      <w:r w:rsidRPr="007F3E4D">
        <w:rPr>
          <w:sz w:val="24"/>
          <w:szCs w:val="24"/>
        </w:rPr>
        <w:t>REKAYASA PERANGKAT LUNAK</w:t>
      </w:r>
      <w:bookmarkEnd w:id="1"/>
      <w:bookmarkEnd w:id="2"/>
    </w:p>
    <w:p w14:paraId="69DF57FE" w14:textId="77777777" w:rsidR="002358AA" w:rsidRPr="007F3E4D" w:rsidRDefault="002358AA" w:rsidP="002358AA">
      <w:pPr>
        <w:spacing w:line="360" w:lineRule="auto"/>
        <w:jc w:val="center"/>
        <w:rPr>
          <w:rFonts w:cs="Times New Roman"/>
          <w:b/>
          <w:bCs/>
          <w:i w:val="0"/>
          <w:sz w:val="24"/>
          <w:szCs w:val="24"/>
        </w:rPr>
      </w:pPr>
      <w:r w:rsidRPr="007F3E4D">
        <w:rPr>
          <w:rFonts w:cs="Times New Roman"/>
          <w:b/>
          <w:bCs/>
          <w:i w:val="0"/>
          <w:sz w:val="24"/>
          <w:szCs w:val="24"/>
        </w:rPr>
        <w:t>SISTEM INFORMASI MANAJEMEN SEWA KENDARAAN</w:t>
      </w:r>
    </w:p>
    <w:p w14:paraId="383F906D" w14:textId="77777777" w:rsidR="002358AA" w:rsidRPr="007F3E4D" w:rsidRDefault="002358AA" w:rsidP="002358AA">
      <w:pPr>
        <w:spacing w:line="360" w:lineRule="auto"/>
        <w:jc w:val="center"/>
        <w:rPr>
          <w:rFonts w:cs="Times New Roman"/>
          <w:i w:val="0"/>
          <w:sz w:val="24"/>
          <w:szCs w:val="24"/>
        </w:rPr>
      </w:pPr>
      <w:proofErr w:type="spellStart"/>
      <w:r w:rsidRPr="007F3E4D">
        <w:rPr>
          <w:rFonts w:cs="Times New Roman"/>
          <w:i w:val="0"/>
          <w:sz w:val="24"/>
          <w:szCs w:val="24"/>
        </w:rPr>
        <w:t>Disusun</w:t>
      </w:r>
      <w:proofErr w:type="spellEnd"/>
      <w:r w:rsidRPr="007F3E4D">
        <w:rPr>
          <w:rFonts w:cs="Times New Roman"/>
          <w:i w:val="0"/>
          <w:sz w:val="24"/>
          <w:szCs w:val="24"/>
        </w:rPr>
        <w:t xml:space="preser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Memenuhi</w:t>
      </w:r>
      <w:proofErr w:type="spellEnd"/>
      <w:r w:rsidRPr="007F3E4D">
        <w:rPr>
          <w:rFonts w:cs="Times New Roman"/>
          <w:i w:val="0"/>
          <w:sz w:val="24"/>
          <w:szCs w:val="24"/>
        </w:rPr>
        <w:t xml:space="preserve"> </w:t>
      </w:r>
      <w:proofErr w:type="spellStart"/>
      <w:r w:rsidRPr="007F3E4D">
        <w:rPr>
          <w:rFonts w:cs="Times New Roman"/>
          <w:i w:val="0"/>
          <w:sz w:val="24"/>
          <w:szCs w:val="24"/>
        </w:rPr>
        <w:t>Tugas</w:t>
      </w:r>
      <w:proofErr w:type="spellEnd"/>
      <w:r w:rsidRPr="007F3E4D">
        <w:rPr>
          <w:rFonts w:cs="Times New Roman"/>
          <w:i w:val="0"/>
          <w:sz w:val="24"/>
          <w:szCs w:val="24"/>
        </w:rPr>
        <w:t xml:space="preserve"> Akhir Semester (UAS) </w:t>
      </w:r>
    </w:p>
    <w:p w14:paraId="799487AD" w14:textId="0D3E2DCC" w:rsidR="002358AA" w:rsidRPr="007F3E4D" w:rsidRDefault="002358AA" w:rsidP="002358AA">
      <w:pPr>
        <w:spacing w:line="360" w:lineRule="auto"/>
        <w:jc w:val="center"/>
        <w:rPr>
          <w:rFonts w:cs="Times New Roman"/>
          <w:i w:val="0"/>
          <w:sz w:val="24"/>
          <w:szCs w:val="24"/>
        </w:rPr>
      </w:pPr>
      <w:r w:rsidRPr="007F3E4D">
        <w:rPr>
          <w:rFonts w:cs="Times New Roman"/>
          <w:i w:val="0"/>
          <w:sz w:val="24"/>
          <w:szCs w:val="24"/>
        </w:rPr>
        <w:t xml:space="preserve">Mata Kuliah Rekayasa </w:t>
      </w:r>
      <w:proofErr w:type="spellStart"/>
      <w:r w:rsidRPr="007F3E4D">
        <w:rPr>
          <w:rFonts w:cs="Times New Roman"/>
          <w:i w:val="0"/>
          <w:sz w:val="24"/>
          <w:szCs w:val="24"/>
        </w:rPr>
        <w:t>Perangkat</w:t>
      </w:r>
      <w:proofErr w:type="spellEnd"/>
      <w:r w:rsidRPr="007F3E4D">
        <w:rPr>
          <w:rFonts w:cs="Times New Roman"/>
          <w:i w:val="0"/>
          <w:sz w:val="24"/>
          <w:szCs w:val="24"/>
        </w:rPr>
        <w:t xml:space="preserve"> Lunak</w:t>
      </w:r>
    </w:p>
    <w:p w14:paraId="62C5E90C" w14:textId="77777777" w:rsidR="002358AA" w:rsidRPr="007F3E4D" w:rsidRDefault="002358AA" w:rsidP="002358AA">
      <w:pPr>
        <w:spacing w:line="360" w:lineRule="auto"/>
        <w:jc w:val="center"/>
        <w:rPr>
          <w:rFonts w:cs="Times New Roman"/>
          <w:i w:val="0"/>
          <w:sz w:val="24"/>
          <w:szCs w:val="24"/>
        </w:rPr>
      </w:pPr>
    </w:p>
    <w:p w14:paraId="5225EF22" w14:textId="77777777" w:rsidR="002358AA" w:rsidRPr="007F3E4D" w:rsidRDefault="002358AA" w:rsidP="002358AA">
      <w:pPr>
        <w:spacing w:line="360" w:lineRule="auto"/>
        <w:jc w:val="center"/>
        <w:rPr>
          <w:rFonts w:cs="Times New Roman"/>
          <w:i w:val="0"/>
          <w:sz w:val="24"/>
          <w:szCs w:val="24"/>
        </w:rPr>
      </w:pPr>
      <w:r w:rsidRPr="007F3E4D">
        <w:rPr>
          <w:i w:val="0"/>
          <w:noProof/>
        </w:rPr>
        <w:drawing>
          <wp:inline distT="0" distB="0" distL="0" distR="0" wp14:anchorId="576AE250" wp14:editId="3A790DD3">
            <wp:extent cx="2137410" cy="2137410"/>
            <wp:effectExtent l="0" t="0" r="0" b="0"/>
            <wp:docPr id="1623855250" name="Picture 1" descr="Universitas Pelita Bang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Pelita Bangs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inline>
        </w:drawing>
      </w:r>
    </w:p>
    <w:p w14:paraId="1453CBCA" w14:textId="77777777" w:rsidR="002358AA" w:rsidRPr="007F3E4D" w:rsidRDefault="002358AA" w:rsidP="002358AA">
      <w:pPr>
        <w:spacing w:line="360" w:lineRule="auto"/>
        <w:jc w:val="center"/>
        <w:rPr>
          <w:rFonts w:cs="Times New Roman"/>
          <w:i w:val="0"/>
          <w:sz w:val="24"/>
          <w:szCs w:val="24"/>
        </w:rPr>
      </w:pPr>
      <w:proofErr w:type="spellStart"/>
      <w:r w:rsidRPr="007F3E4D">
        <w:rPr>
          <w:rFonts w:cs="Times New Roman"/>
          <w:i w:val="0"/>
          <w:sz w:val="24"/>
          <w:szCs w:val="24"/>
        </w:rPr>
        <w:t>Disusun</w:t>
      </w:r>
      <w:proofErr w:type="spellEnd"/>
      <w:r w:rsidRPr="007F3E4D">
        <w:rPr>
          <w:rFonts w:cs="Times New Roman"/>
          <w:i w:val="0"/>
          <w:sz w:val="24"/>
          <w:szCs w:val="24"/>
        </w:rPr>
        <w:t xml:space="preserve"> Oleh:</w:t>
      </w:r>
    </w:p>
    <w:p w14:paraId="6DBDAF17" w14:textId="77777777" w:rsidR="002358AA" w:rsidRPr="007F3E4D" w:rsidRDefault="002358AA" w:rsidP="002358AA">
      <w:pPr>
        <w:spacing w:line="360" w:lineRule="auto"/>
        <w:jc w:val="center"/>
        <w:rPr>
          <w:rFonts w:cs="Times New Roman"/>
          <w:i w:val="0"/>
          <w:sz w:val="24"/>
          <w:szCs w:val="24"/>
        </w:rPr>
      </w:pPr>
      <w:r w:rsidRPr="007F3E4D">
        <w:rPr>
          <w:rFonts w:cs="Times New Roman"/>
          <w:i w:val="0"/>
          <w:sz w:val="24"/>
          <w:szCs w:val="24"/>
        </w:rPr>
        <w:t xml:space="preserve">Manuel Johansen Dolok Saribu         </w:t>
      </w:r>
      <w:proofErr w:type="gramStart"/>
      <w:r w:rsidRPr="007F3E4D">
        <w:rPr>
          <w:rFonts w:cs="Times New Roman"/>
          <w:i w:val="0"/>
          <w:sz w:val="24"/>
          <w:szCs w:val="24"/>
        </w:rPr>
        <w:t xml:space="preserve">   (</w:t>
      </w:r>
      <w:proofErr w:type="gramEnd"/>
      <w:r w:rsidRPr="007F3E4D">
        <w:rPr>
          <w:rFonts w:cs="Times New Roman"/>
          <w:i w:val="0"/>
          <w:sz w:val="24"/>
          <w:szCs w:val="24"/>
        </w:rPr>
        <w:t>312410493)</w:t>
      </w:r>
    </w:p>
    <w:p w14:paraId="20F2F3BA" w14:textId="77777777" w:rsidR="002358AA" w:rsidRPr="007F3E4D" w:rsidRDefault="002358AA" w:rsidP="002358AA">
      <w:pPr>
        <w:spacing w:line="360" w:lineRule="auto"/>
        <w:jc w:val="center"/>
        <w:rPr>
          <w:rFonts w:cs="Times New Roman"/>
          <w:i w:val="0"/>
          <w:sz w:val="24"/>
          <w:szCs w:val="24"/>
        </w:rPr>
      </w:pPr>
    </w:p>
    <w:p w14:paraId="237CEF7A" w14:textId="77777777" w:rsidR="002358AA" w:rsidRPr="007F3E4D" w:rsidRDefault="002358AA" w:rsidP="002358AA">
      <w:pPr>
        <w:spacing w:line="360" w:lineRule="auto"/>
        <w:jc w:val="center"/>
        <w:rPr>
          <w:rFonts w:cs="Times New Roman"/>
          <w:i w:val="0"/>
          <w:sz w:val="24"/>
          <w:szCs w:val="24"/>
        </w:rPr>
      </w:pPr>
    </w:p>
    <w:p w14:paraId="0AFBEB0C" w14:textId="77777777" w:rsidR="002358AA" w:rsidRPr="007F3E4D" w:rsidRDefault="002358AA" w:rsidP="002358AA">
      <w:pPr>
        <w:spacing w:line="360" w:lineRule="auto"/>
        <w:jc w:val="center"/>
        <w:rPr>
          <w:rFonts w:cs="Times New Roman"/>
          <w:i w:val="0"/>
          <w:sz w:val="24"/>
          <w:szCs w:val="24"/>
        </w:rPr>
      </w:pPr>
    </w:p>
    <w:p w14:paraId="242DC22E" w14:textId="77777777" w:rsidR="002358AA" w:rsidRPr="007F3E4D" w:rsidRDefault="002358AA" w:rsidP="002358AA">
      <w:pPr>
        <w:spacing w:line="360" w:lineRule="auto"/>
        <w:rPr>
          <w:rFonts w:cs="Times New Roman"/>
          <w:i w:val="0"/>
          <w:sz w:val="24"/>
          <w:szCs w:val="24"/>
        </w:rPr>
      </w:pPr>
    </w:p>
    <w:p w14:paraId="0A7F211A" w14:textId="77777777" w:rsidR="002358AA" w:rsidRPr="007F3E4D" w:rsidRDefault="002358AA" w:rsidP="002358AA">
      <w:pPr>
        <w:spacing w:line="360" w:lineRule="auto"/>
        <w:jc w:val="center"/>
        <w:rPr>
          <w:rFonts w:cs="Times New Roman"/>
          <w:b/>
          <w:bCs/>
          <w:i w:val="0"/>
          <w:sz w:val="24"/>
          <w:szCs w:val="24"/>
        </w:rPr>
      </w:pPr>
      <w:r w:rsidRPr="007F3E4D">
        <w:rPr>
          <w:rFonts w:cs="Times New Roman"/>
          <w:b/>
          <w:bCs/>
          <w:i w:val="0"/>
          <w:sz w:val="24"/>
          <w:szCs w:val="24"/>
        </w:rPr>
        <w:t xml:space="preserve">PROGRAM STUDI TEKNIK INFORMATIKA </w:t>
      </w:r>
    </w:p>
    <w:p w14:paraId="4A259360" w14:textId="77777777" w:rsidR="002358AA" w:rsidRPr="007F3E4D" w:rsidRDefault="002358AA" w:rsidP="002358AA">
      <w:pPr>
        <w:spacing w:line="360" w:lineRule="auto"/>
        <w:jc w:val="center"/>
        <w:rPr>
          <w:rFonts w:cs="Times New Roman"/>
          <w:b/>
          <w:bCs/>
          <w:i w:val="0"/>
          <w:sz w:val="24"/>
          <w:szCs w:val="24"/>
        </w:rPr>
      </w:pPr>
      <w:r w:rsidRPr="007F3E4D">
        <w:rPr>
          <w:rFonts w:cs="Times New Roman"/>
          <w:b/>
          <w:bCs/>
          <w:i w:val="0"/>
          <w:sz w:val="24"/>
          <w:szCs w:val="24"/>
        </w:rPr>
        <w:t xml:space="preserve">FAKULTAS TEKNIK </w:t>
      </w:r>
    </w:p>
    <w:p w14:paraId="1E9394CE" w14:textId="77777777" w:rsidR="002358AA" w:rsidRPr="007F3E4D" w:rsidRDefault="002358AA" w:rsidP="002358AA">
      <w:pPr>
        <w:spacing w:line="360" w:lineRule="auto"/>
        <w:jc w:val="center"/>
        <w:rPr>
          <w:rFonts w:cs="Times New Roman"/>
          <w:b/>
          <w:bCs/>
          <w:i w:val="0"/>
          <w:sz w:val="24"/>
          <w:szCs w:val="24"/>
        </w:rPr>
      </w:pPr>
      <w:r w:rsidRPr="007F3E4D">
        <w:rPr>
          <w:rFonts w:cs="Times New Roman"/>
          <w:b/>
          <w:bCs/>
          <w:i w:val="0"/>
          <w:sz w:val="24"/>
          <w:szCs w:val="24"/>
        </w:rPr>
        <w:t xml:space="preserve">UNIVERSITAS PELITA BANGSA </w:t>
      </w:r>
    </w:p>
    <w:p w14:paraId="45435604" w14:textId="320133E0" w:rsidR="002D66DB" w:rsidRPr="007F3E4D" w:rsidRDefault="002358AA" w:rsidP="002358AA">
      <w:pPr>
        <w:spacing w:line="360" w:lineRule="auto"/>
        <w:jc w:val="center"/>
        <w:rPr>
          <w:rFonts w:cs="Times New Roman"/>
          <w:i w:val="0"/>
          <w:sz w:val="24"/>
          <w:szCs w:val="24"/>
        </w:rPr>
      </w:pPr>
      <w:r w:rsidRPr="007F3E4D">
        <w:rPr>
          <w:rFonts w:cs="Times New Roman"/>
          <w:b/>
          <w:bCs/>
          <w:i w:val="0"/>
          <w:sz w:val="24"/>
          <w:szCs w:val="24"/>
        </w:rPr>
        <w:t>TAHUN 2026</w:t>
      </w:r>
      <w:r w:rsidRPr="007F3E4D">
        <w:rPr>
          <w:i w:val="0"/>
        </w:rPr>
        <w:br w:type="page"/>
      </w:r>
    </w:p>
    <w:p w14:paraId="2F248A88" w14:textId="7AA96EDE" w:rsidR="002D66DB" w:rsidRPr="007F3E4D" w:rsidRDefault="00000000" w:rsidP="002358AA">
      <w:pPr>
        <w:pStyle w:val="Style1"/>
        <w:rPr>
          <w:sz w:val="24"/>
          <w:szCs w:val="24"/>
        </w:rPr>
      </w:pPr>
      <w:bookmarkStart w:id="3" w:name="_Toc221183675"/>
      <w:bookmarkStart w:id="4" w:name="_Toc221184562"/>
      <w:r w:rsidRPr="007F3E4D">
        <w:rPr>
          <w:sz w:val="24"/>
          <w:szCs w:val="24"/>
        </w:rPr>
        <w:lastRenderedPageBreak/>
        <w:t>KATA PENGANTAR</w:t>
      </w:r>
      <w:bookmarkEnd w:id="3"/>
      <w:bookmarkEnd w:id="4"/>
    </w:p>
    <w:p w14:paraId="27E3621E" w14:textId="77777777" w:rsidR="002D66DB" w:rsidRPr="007F3E4D" w:rsidRDefault="00000000" w:rsidP="00A036FD">
      <w:pPr>
        <w:spacing w:line="360" w:lineRule="auto"/>
        <w:jc w:val="both"/>
        <w:rPr>
          <w:rFonts w:cs="Times New Roman"/>
          <w:i w:val="0"/>
          <w:sz w:val="24"/>
          <w:szCs w:val="24"/>
        </w:rPr>
      </w:pPr>
      <w:r w:rsidRPr="007F3E4D">
        <w:rPr>
          <w:rFonts w:cs="Times New Roman"/>
          <w:i w:val="0"/>
          <w:sz w:val="24"/>
          <w:szCs w:val="24"/>
        </w:rPr>
        <w:t>Puji dan syukur penulis panjatkan ke hadirat Tuhan Yang Maha Esa, karena atas berkat, anugerah, dan penyertaan-Nya, penulis dapat menyelesaikan penyusunan laporan proyek ini dengan baik dan tepat pada waktunya.</w:t>
      </w:r>
    </w:p>
    <w:p w14:paraId="5937E327" w14:textId="26E75819" w:rsidR="002D66DB" w:rsidRPr="007F3E4D" w:rsidRDefault="00000000" w:rsidP="002358AA">
      <w:pPr>
        <w:spacing w:line="360" w:lineRule="auto"/>
        <w:jc w:val="both"/>
        <w:rPr>
          <w:rFonts w:cs="Times New Roman"/>
          <w:i w:val="0"/>
          <w:sz w:val="24"/>
          <w:szCs w:val="24"/>
        </w:rPr>
      </w:pPr>
      <w:r w:rsidRPr="007F3E4D">
        <w:rPr>
          <w:rFonts w:cs="Times New Roman"/>
          <w:i w:val="0"/>
          <w:sz w:val="24"/>
          <w:szCs w:val="24"/>
        </w:rPr>
        <w:t xml:space="preserve">Laporan ini disusun untuk memenuhi Tugas mata kuliah </w:t>
      </w:r>
      <w:r w:rsidRPr="007F3E4D">
        <w:rPr>
          <w:rFonts w:cs="Times New Roman"/>
          <w:b/>
          <w:bCs/>
          <w:i w:val="0"/>
          <w:sz w:val="24"/>
          <w:szCs w:val="24"/>
        </w:rPr>
        <w:t>Rekayasa Perangkat Lunak</w:t>
      </w:r>
      <w:r w:rsidRPr="007F3E4D">
        <w:rPr>
          <w:rFonts w:cs="Times New Roman"/>
          <w:i w:val="0"/>
          <w:sz w:val="24"/>
          <w:szCs w:val="24"/>
        </w:rPr>
        <w:t xml:space="preserve"> di Universitas Pelita Bangsa. Dalam laporan </w:t>
      </w:r>
      <w:proofErr w:type="spellStart"/>
      <w:r w:rsidRPr="007F3E4D">
        <w:rPr>
          <w:rFonts w:cs="Times New Roman"/>
          <w:i w:val="0"/>
          <w:sz w:val="24"/>
          <w:szCs w:val="24"/>
        </w:rPr>
        <w:t>ini</w:t>
      </w:r>
      <w:proofErr w:type="spellEnd"/>
      <w:r w:rsidRPr="007F3E4D">
        <w:rPr>
          <w:rFonts w:cs="Times New Roman"/>
          <w:i w:val="0"/>
          <w:sz w:val="24"/>
          <w:szCs w:val="24"/>
        </w:rPr>
        <w:t xml:space="preserve">, </w:t>
      </w:r>
      <w:proofErr w:type="spellStart"/>
      <w:r w:rsidRPr="007F3E4D">
        <w:rPr>
          <w:rFonts w:cs="Times New Roman"/>
          <w:i w:val="0"/>
          <w:sz w:val="24"/>
          <w:szCs w:val="24"/>
        </w:rPr>
        <w:t>penulis</w:t>
      </w:r>
      <w:proofErr w:type="spellEnd"/>
      <w:r w:rsidRPr="007F3E4D">
        <w:rPr>
          <w:rFonts w:cs="Times New Roman"/>
          <w:i w:val="0"/>
          <w:sz w:val="24"/>
          <w:szCs w:val="24"/>
        </w:rPr>
        <w:t xml:space="preserve"> </w:t>
      </w:r>
      <w:proofErr w:type="spellStart"/>
      <w:r w:rsidRPr="007F3E4D">
        <w:rPr>
          <w:rFonts w:cs="Times New Roman"/>
          <w:i w:val="0"/>
          <w:sz w:val="24"/>
          <w:szCs w:val="24"/>
        </w:rPr>
        <w:t>membahas</w:t>
      </w:r>
      <w:proofErr w:type="spellEnd"/>
      <w:r w:rsidRPr="007F3E4D">
        <w:rPr>
          <w:rFonts w:cs="Times New Roman"/>
          <w:i w:val="0"/>
          <w:sz w:val="24"/>
          <w:szCs w:val="24"/>
        </w:rPr>
        <w:t xml:space="preserve"> </w:t>
      </w:r>
      <w:proofErr w:type="spellStart"/>
      <w:r w:rsidRPr="007F3E4D">
        <w:rPr>
          <w:rFonts w:cs="Times New Roman"/>
          <w:i w:val="0"/>
          <w:sz w:val="24"/>
          <w:szCs w:val="24"/>
        </w:rPr>
        <w:t>mengenai</w:t>
      </w:r>
      <w:proofErr w:type="spellEnd"/>
      <w:r w:rsidRPr="007F3E4D">
        <w:rPr>
          <w:rFonts w:cs="Times New Roman"/>
          <w:i w:val="0"/>
          <w:sz w:val="24"/>
          <w:szCs w:val="24"/>
        </w:rPr>
        <w:t xml:space="preserve"> </w:t>
      </w:r>
      <w:proofErr w:type="spellStart"/>
      <w:r w:rsidRPr="007F3E4D">
        <w:rPr>
          <w:rFonts w:cs="Times New Roman"/>
          <w:i w:val="0"/>
          <w:sz w:val="24"/>
          <w:szCs w:val="24"/>
        </w:rPr>
        <w:t>perancangan</w:t>
      </w:r>
      <w:proofErr w:type="spellEnd"/>
      <w:r w:rsidRPr="007F3E4D">
        <w:rPr>
          <w:rFonts w:cs="Times New Roman"/>
          <w:i w:val="0"/>
          <w:sz w:val="24"/>
          <w:szCs w:val="24"/>
        </w:rPr>
        <w:t xml:space="preserve"> dan </w:t>
      </w:r>
      <w:proofErr w:type="spellStart"/>
      <w:r w:rsidRPr="007F3E4D">
        <w:rPr>
          <w:rFonts w:cs="Times New Roman"/>
          <w:i w:val="0"/>
          <w:sz w:val="24"/>
          <w:szCs w:val="24"/>
        </w:rPr>
        <w:t>pembangunan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b/>
          <w:bCs/>
          <w:i w:val="0"/>
          <w:sz w:val="24"/>
          <w:szCs w:val="24"/>
        </w:rPr>
        <w:t>Sistem</w:t>
      </w:r>
      <w:proofErr w:type="spellEnd"/>
      <w:r w:rsidRPr="007F3E4D">
        <w:rPr>
          <w:rFonts w:cs="Times New Roman"/>
          <w:b/>
          <w:bCs/>
          <w:i w:val="0"/>
          <w:sz w:val="24"/>
          <w:szCs w:val="24"/>
        </w:rPr>
        <w:t xml:space="preserve"> </w:t>
      </w:r>
      <w:proofErr w:type="spellStart"/>
      <w:r w:rsidRPr="007F3E4D">
        <w:rPr>
          <w:rFonts w:cs="Times New Roman"/>
          <w:b/>
          <w:bCs/>
          <w:i w:val="0"/>
          <w:sz w:val="24"/>
          <w:szCs w:val="24"/>
        </w:rPr>
        <w:t>Informasi</w:t>
      </w:r>
      <w:proofErr w:type="spellEnd"/>
      <w:r w:rsidRPr="007F3E4D">
        <w:rPr>
          <w:rFonts w:cs="Times New Roman"/>
          <w:b/>
          <w:bCs/>
          <w:i w:val="0"/>
          <w:sz w:val="24"/>
          <w:szCs w:val="24"/>
        </w:rPr>
        <w:t xml:space="preserve"> </w:t>
      </w:r>
      <w:proofErr w:type="spellStart"/>
      <w:r w:rsidRPr="007F3E4D">
        <w:rPr>
          <w:rFonts w:cs="Times New Roman"/>
          <w:b/>
          <w:bCs/>
          <w:i w:val="0"/>
          <w:sz w:val="24"/>
          <w:szCs w:val="24"/>
        </w:rPr>
        <w:t>Manajemen</w:t>
      </w:r>
      <w:proofErr w:type="spellEnd"/>
      <w:r w:rsidRPr="007F3E4D">
        <w:rPr>
          <w:rFonts w:cs="Times New Roman"/>
          <w:b/>
          <w:bCs/>
          <w:i w:val="0"/>
          <w:sz w:val="24"/>
          <w:szCs w:val="24"/>
        </w:rPr>
        <w:t xml:space="preserve"> Sewa </w:t>
      </w:r>
      <w:proofErr w:type="spellStart"/>
      <w:r w:rsidRPr="007F3E4D">
        <w:rPr>
          <w:rFonts w:cs="Times New Roman"/>
          <w:b/>
          <w:bCs/>
          <w:i w:val="0"/>
          <w:sz w:val="24"/>
          <w:szCs w:val="24"/>
        </w:rPr>
        <w:t>Kendaraan</w:t>
      </w:r>
      <w:proofErr w:type="spellEnd"/>
      <w:r w:rsidRPr="007F3E4D">
        <w:rPr>
          <w:rFonts w:cs="Times New Roman"/>
          <w:i w:val="0"/>
          <w:sz w:val="24"/>
          <w:szCs w:val="24"/>
        </w:rPr>
        <w:t xml:space="preserve"> yang </w:t>
      </w:r>
      <w:proofErr w:type="spellStart"/>
      <w:r w:rsidRPr="007F3E4D">
        <w:rPr>
          <w:rFonts w:cs="Times New Roman"/>
          <w:i w:val="0"/>
          <w:sz w:val="24"/>
          <w:szCs w:val="24"/>
        </w:rPr>
        <w:t>dikembangkan</w:t>
      </w:r>
      <w:proofErr w:type="spellEnd"/>
      <w:r w:rsidRPr="007F3E4D">
        <w:rPr>
          <w:rFonts w:cs="Times New Roman"/>
          <w:i w:val="0"/>
          <w:sz w:val="24"/>
          <w:szCs w:val="24"/>
        </w:rPr>
        <w:t xml:space="preserve"> </w:t>
      </w:r>
      <w:proofErr w:type="spellStart"/>
      <w:r w:rsidRPr="007F3E4D">
        <w:rPr>
          <w:rFonts w:cs="Times New Roman"/>
          <w:i w:val="0"/>
          <w:sz w:val="24"/>
          <w:szCs w:val="24"/>
        </w:rPr>
        <w:t>menggunakan</w:t>
      </w:r>
      <w:proofErr w:type="spellEnd"/>
      <w:r w:rsidRPr="007F3E4D">
        <w:rPr>
          <w:rFonts w:cs="Times New Roman"/>
          <w:i w:val="0"/>
          <w:sz w:val="24"/>
          <w:szCs w:val="24"/>
        </w:rPr>
        <w:t xml:space="preserve"> </w:t>
      </w:r>
      <w:proofErr w:type="spellStart"/>
      <w:r w:rsidRPr="007F3E4D">
        <w:rPr>
          <w:rFonts w:cs="Times New Roman"/>
          <w:i w:val="0"/>
          <w:sz w:val="24"/>
          <w:szCs w:val="24"/>
        </w:rPr>
        <w:t>arsitektur</w:t>
      </w:r>
      <w:proofErr w:type="spellEnd"/>
      <w:r w:rsidRPr="007F3E4D">
        <w:rPr>
          <w:rFonts w:cs="Times New Roman"/>
          <w:i w:val="0"/>
          <w:sz w:val="24"/>
          <w:szCs w:val="24"/>
        </w:rPr>
        <w:t xml:space="preserve"> </w:t>
      </w:r>
      <w:r w:rsidRPr="007F3E4D">
        <w:rPr>
          <w:rFonts w:cs="Times New Roman"/>
          <w:b/>
          <w:bCs/>
          <w:i w:val="0"/>
          <w:sz w:val="24"/>
          <w:szCs w:val="24"/>
        </w:rPr>
        <w:t>MVC</w:t>
      </w:r>
      <w:r w:rsidRPr="007F3E4D">
        <w:rPr>
          <w:rFonts w:cs="Times New Roman"/>
          <w:i w:val="0"/>
          <w:sz w:val="24"/>
          <w:szCs w:val="24"/>
        </w:rPr>
        <w:t xml:space="preserve"> (Model-View-Controller).</w:t>
      </w:r>
    </w:p>
    <w:p w14:paraId="71682FEE" w14:textId="77777777" w:rsidR="00703E09" w:rsidRPr="007F3E4D" w:rsidRDefault="00000000" w:rsidP="00703E09">
      <w:pPr>
        <w:spacing w:line="360" w:lineRule="auto"/>
        <w:jc w:val="both"/>
        <w:rPr>
          <w:rFonts w:cs="Times New Roman"/>
          <w:i w:val="0"/>
          <w:sz w:val="24"/>
          <w:szCs w:val="24"/>
        </w:rPr>
      </w:pPr>
      <w:r w:rsidRPr="007F3E4D">
        <w:rPr>
          <w:rFonts w:cs="Times New Roman"/>
          <w:i w:val="0"/>
          <w:sz w:val="24"/>
          <w:szCs w:val="24"/>
        </w:rPr>
        <w:t xml:space="preserve">Penulis menyadari bahwa penyelesaian laporan ini tidak terlepas dari bantuan dan dukungan berbagai pihak. Oleh karena itu, pada kesempatan </w:t>
      </w:r>
      <w:proofErr w:type="spellStart"/>
      <w:r w:rsidRPr="007F3E4D">
        <w:rPr>
          <w:rFonts w:cs="Times New Roman"/>
          <w:i w:val="0"/>
          <w:sz w:val="24"/>
          <w:szCs w:val="24"/>
        </w:rPr>
        <w:t>ini</w:t>
      </w:r>
      <w:proofErr w:type="spellEnd"/>
      <w:r w:rsidRPr="007F3E4D">
        <w:rPr>
          <w:rFonts w:cs="Times New Roman"/>
          <w:i w:val="0"/>
          <w:sz w:val="24"/>
          <w:szCs w:val="24"/>
        </w:rPr>
        <w:t xml:space="preserve"> </w:t>
      </w:r>
      <w:proofErr w:type="spellStart"/>
      <w:r w:rsidRPr="007F3E4D">
        <w:rPr>
          <w:rFonts w:cs="Times New Roman"/>
          <w:i w:val="0"/>
          <w:sz w:val="24"/>
          <w:szCs w:val="24"/>
        </w:rPr>
        <w:t>penulis</w:t>
      </w:r>
      <w:proofErr w:type="spellEnd"/>
      <w:r w:rsidRPr="007F3E4D">
        <w:rPr>
          <w:rFonts w:cs="Times New Roman"/>
          <w:i w:val="0"/>
          <w:sz w:val="24"/>
          <w:szCs w:val="24"/>
        </w:rPr>
        <w:t xml:space="preserve"> </w:t>
      </w:r>
      <w:proofErr w:type="spellStart"/>
      <w:r w:rsidRPr="007F3E4D">
        <w:rPr>
          <w:rFonts w:cs="Times New Roman"/>
          <w:i w:val="0"/>
          <w:sz w:val="24"/>
          <w:szCs w:val="24"/>
        </w:rPr>
        <w:t>ingin</w:t>
      </w:r>
      <w:proofErr w:type="spellEnd"/>
      <w:r w:rsidRPr="007F3E4D">
        <w:rPr>
          <w:rFonts w:cs="Times New Roman"/>
          <w:i w:val="0"/>
          <w:sz w:val="24"/>
          <w:szCs w:val="24"/>
        </w:rPr>
        <w:t xml:space="preserve"> </w:t>
      </w:r>
      <w:proofErr w:type="spellStart"/>
      <w:r w:rsidRPr="007F3E4D">
        <w:rPr>
          <w:rFonts w:cs="Times New Roman"/>
          <w:i w:val="0"/>
          <w:sz w:val="24"/>
          <w:szCs w:val="24"/>
        </w:rPr>
        <w:t>menyampaikan</w:t>
      </w:r>
      <w:proofErr w:type="spellEnd"/>
      <w:r w:rsidRPr="007F3E4D">
        <w:rPr>
          <w:rFonts w:cs="Times New Roman"/>
          <w:i w:val="0"/>
          <w:sz w:val="24"/>
          <w:szCs w:val="24"/>
        </w:rPr>
        <w:t xml:space="preserve"> </w:t>
      </w:r>
      <w:proofErr w:type="spellStart"/>
      <w:r w:rsidRPr="007F3E4D">
        <w:rPr>
          <w:rFonts w:cs="Times New Roman"/>
          <w:i w:val="0"/>
          <w:sz w:val="24"/>
          <w:szCs w:val="24"/>
        </w:rPr>
        <w:t>ucapan</w:t>
      </w:r>
      <w:proofErr w:type="spellEnd"/>
      <w:r w:rsidRPr="007F3E4D">
        <w:rPr>
          <w:rFonts w:cs="Times New Roman"/>
          <w:i w:val="0"/>
          <w:sz w:val="24"/>
          <w:szCs w:val="24"/>
        </w:rPr>
        <w:t xml:space="preserve"> </w:t>
      </w:r>
      <w:proofErr w:type="spellStart"/>
      <w:r w:rsidRPr="007F3E4D">
        <w:rPr>
          <w:rFonts w:cs="Times New Roman"/>
          <w:i w:val="0"/>
          <w:sz w:val="24"/>
          <w:szCs w:val="24"/>
        </w:rPr>
        <w:t>terima</w:t>
      </w:r>
      <w:proofErr w:type="spellEnd"/>
      <w:r w:rsidRPr="007F3E4D">
        <w:rPr>
          <w:rFonts w:cs="Times New Roman"/>
          <w:i w:val="0"/>
          <w:sz w:val="24"/>
          <w:szCs w:val="24"/>
        </w:rPr>
        <w:t xml:space="preserve"> </w:t>
      </w:r>
      <w:proofErr w:type="spellStart"/>
      <w:r w:rsidRPr="007F3E4D">
        <w:rPr>
          <w:rFonts w:cs="Times New Roman"/>
          <w:i w:val="0"/>
          <w:sz w:val="24"/>
          <w:szCs w:val="24"/>
        </w:rPr>
        <w:t>kasih</w:t>
      </w:r>
      <w:proofErr w:type="spellEnd"/>
      <w:r w:rsidRPr="007F3E4D">
        <w:rPr>
          <w:rFonts w:cs="Times New Roman"/>
          <w:i w:val="0"/>
          <w:sz w:val="24"/>
          <w:szCs w:val="24"/>
        </w:rPr>
        <w:t xml:space="preserve"> yang </w:t>
      </w:r>
      <w:proofErr w:type="spellStart"/>
      <w:r w:rsidRPr="007F3E4D">
        <w:rPr>
          <w:rFonts w:cs="Times New Roman"/>
          <w:i w:val="0"/>
          <w:sz w:val="24"/>
          <w:szCs w:val="24"/>
        </w:rPr>
        <w:t>setulus-tulusnya</w:t>
      </w:r>
      <w:proofErr w:type="spellEnd"/>
      <w:r w:rsidRPr="007F3E4D">
        <w:rPr>
          <w:rFonts w:cs="Times New Roman"/>
          <w:i w:val="0"/>
          <w:sz w:val="24"/>
          <w:szCs w:val="24"/>
        </w:rPr>
        <w:t xml:space="preserve"> </w:t>
      </w:r>
      <w:proofErr w:type="spellStart"/>
      <w:r w:rsidRPr="007F3E4D">
        <w:rPr>
          <w:rFonts w:cs="Times New Roman"/>
          <w:i w:val="0"/>
          <w:sz w:val="24"/>
          <w:szCs w:val="24"/>
        </w:rPr>
        <w:t>kepada</w:t>
      </w:r>
      <w:proofErr w:type="spellEnd"/>
      <w:r w:rsidRPr="007F3E4D">
        <w:rPr>
          <w:rFonts w:cs="Times New Roman"/>
          <w:i w:val="0"/>
          <w:sz w:val="24"/>
          <w:szCs w:val="24"/>
        </w:rPr>
        <w:t>:</w:t>
      </w:r>
    </w:p>
    <w:p w14:paraId="705C84A8" w14:textId="0E5EF42E" w:rsidR="00703E09" w:rsidRPr="007F3E4D" w:rsidRDefault="00000000" w:rsidP="00703E09">
      <w:pPr>
        <w:pStyle w:val="ListParagraph"/>
        <w:numPr>
          <w:ilvl w:val="0"/>
          <w:numId w:val="16"/>
        </w:numPr>
        <w:spacing w:line="360" w:lineRule="auto"/>
        <w:jc w:val="both"/>
        <w:rPr>
          <w:rFonts w:cs="Times New Roman"/>
          <w:i w:val="0"/>
          <w:sz w:val="24"/>
          <w:szCs w:val="24"/>
        </w:rPr>
      </w:pPr>
      <w:r w:rsidRPr="007F3E4D">
        <w:rPr>
          <w:rFonts w:cs="Times New Roman"/>
          <w:b/>
          <w:bCs/>
          <w:i w:val="0"/>
          <w:sz w:val="24"/>
          <w:szCs w:val="24"/>
        </w:rPr>
        <w:t xml:space="preserve">Ibu Karina Imelda, S. Kom., </w:t>
      </w:r>
      <w:proofErr w:type="gramStart"/>
      <w:r w:rsidRPr="007F3E4D">
        <w:rPr>
          <w:rFonts w:cs="Times New Roman"/>
          <w:b/>
          <w:bCs/>
          <w:i w:val="0"/>
          <w:sz w:val="24"/>
          <w:szCs w:val="24"/>
        </w:rPr>
        <w:t>M.Kom</w:t>
      </w:r>
      <w:proofErr w:type="gramEnd"/>
      <w:r w:rsidRPr="007F3E4D">
        <w:rPr>
          <w:rFonts w:cs="Times New Roman"/>
          <w:b/>
          <w:bCs/>
          <w:i w:val="0"/>
          <w:sz w:val="24"/>
          <w:szCs w:val="24"/>
        </w:rPr>
        <w:t>.,</w:t>
      </w:r>
      <w:r w:rsidRPr="007F3E4D">
        <w:rPr>
          <w:rFonts w:cs="Times New Roman"/>
          <w:i w:val="0"/>
          <w:sz w:val="24"/>
          <w:szCs w:val="24"/>
        </w:rPr>
        <w:t xml:space="preserve"> selaku Dosen Pengampu mata kuliah Rekayasa Perangkat Lunak yang </w:t>
      </w:r>
      <w:proofErr w:type="spellStart"/>
      <w:r w:rsidRPr="007F3E4D">
        <w:rPr>
          <w:rFonts w:cs="Times New Roman"/>
          <w:i w:val="0"/>
          <w:sz w:val="24"/>
          <w:szCs w:val="24"/>
        </w:rPr>
        <w:t>telah</w:t>
      </w:r>
      <w:proofErr w:type="spellEnd"/>
      <w:r w:rsidRPr="007F3E4D">
        <w:rPr>
          <w:rFonts w:cs="Times New Roman"/>
          <w:i w:val="0"/>
          <w:sz w:val="24"/>
          <w:szCs w:val="24"/>
        </w:rPr>
        <w:t xml:space="preserve"> </w:t>
      </w:r>
      <w:proofErr w:type="spellStart"/>
      <w:r w:rsidRPr="007F3E4D">
        <w:rPr>
          <w:rFonts w:cs="Times New Roman"/>
          <w:i w:val="0"/>
          <w:sz w:val="24"/>
          <w:szCs w:val="24"/>
        </w:rPr>
        <w:t>memberikan</w:t>
      </w:r>
      <w:proofErr w:type="spellEnd"/>
      <w:r w:rsidRPr="007F3E4D">
        <w:rPr>
          <w:rFonts w:cs="Times New Roman"/>
          <w:i w:val="0"/>
          <w:sz w:val="24"/>
          <w:szCs w:val="24"/>
        </w:rPr>
        <w:t xml:space="preserve"> </w:t>
      </w:r>
      <w:proofErr w:type="spellStart"/>
      <w:r w:rsidRPr="007F3E4D">
        <w:rPr>
          <w:rFonts w:cs="Times New Roman"/>
          <w:i w:val="0"/>
          <w:sz w:val="24"/>
          <w:szCs w:val="24"/>
        </w:rPr>
        <w:t>ilmu</w:t>
      </w:r>
      <w:proofErr w:type="spellEnd"/>
      <w:r w:rsidRPr="007F3E4D">
        <w:rPr>
          <w:rFonts w:cs="Times New Roman"/>
          <w:i w:val="0"/>
          <w:sz w:val="24"/>
          <w:szCs w:val="24"/>
        </w:rPr>
        <w:t xml:space="preserve">, </w:t>
      </w:r>
      <w:proofErr w:type="spellStart"/>
      <w:r w:rsidRPr="007F3E4D">
        <w:rPr>
          <w:rFonts w:cs="Times New Roman"/>
          <w:i w:val="0"/>
          <w:sz w:val="24"/>
          <w:szCs w:val="24"/>
        </w:rPr>
        <w:t>arahan</w:t>
      </w:r>
      <w:proofErr w:type="spellEnd"/>
      <w:r w:rsidRPr="007F3E4D">
        <w:rPr>
          <w:rFonts w:cs="Times New Roman"/>
          <w:i w:val="0"/>
          <w:sz w:val="24"/>
          <w:szCs w:val="24"/>
        </w:rPr>
        <w:t xml:space="preserve">, dan </w:t>
      </w:r>
      <w:proofErr w:type="spellStart"/>
      <w:r w:rsidRPr="007F3E4D">
        <w:rPr>
          <w:rFonts w:cs="Times New Roman"/>
          <w:i w:val="0"/>
          <w:sz w:val="24"/>
          <w:szCs w:val="24"/>
        </w:rPr>
        <w:t>bimbingan</w:t>
      </w:r>
      <w:proofErr w:type="spellEnd"/>
      <w:r w:rsidRPr="007F3E4D">
        <w:rPr>
          <w:rFonts w:cs="Times New Roman"/>
          <w:i w:val="0"/>
          <w:sz w:val="24"/>
          <w:szCs w:val="24"/>
        </w:rPr>
        <w:t xml:space="preserve"> </w:t>
      </w:r>
      <w:proofErr w:type="spellStart"/>
      <w:r w:rsidRPr="007F3E4D">
        <w:rPr>
          <w:rFonts w:cs="Times New Roman"/>
          <w:i w:val="0"/>
          <w:sz w:val="24"/>
          <w:szCs w:val="24"/>
        </w:rPr>
        <w:t>selama</w:t>
      </w:r>
      <w:proofErr w:type="spellEnd"/>
      <w:r w:rsidRPr="007F3E4D">
        <w:rPr>
          <w:rFonts w:cs="Times New Roman"/>
          <w:i w:val="0"/>
          <w:sz w:val="24"/>
          <w:szCs w:val="24"/>
        </w:rPr>
        <w:t xml:space="preserve"> proses </w:t>
      </w:r>
      <w:proofErr w:type="spellStart"/>
      <w:r w:rsidRPr="007F3E4D">
        <w:rPr>
          <w:rFonts w:cs="Times New Roman"/>
          <w:i w:val="0"/>
          <w:sz w:val="24"/>
          <w:szCs w:val="24"/>
        </w:rPr>
        <w:t>pembelajaran</w:t>
      </w:r>
      <w:proofErr w:type="spellEnd"/>
      <w:r w:rsidRPr="007F3E4D">
        <w:rPr>
          <w:rFonts w:cs="Times New Roman"/>
          <w:i w:val="0"/>
          <w:sz w:val="24"/>
          <w:szCs w:val="24"/>
        </w:rPr>
        <w:t>.</w:t>
      </w:r>
    </w:p>
    <w:p w14:paraId="20250150" w14:textId="77777777" w:rsidR="00703E09" w:rsidRPr="007F3E4D" w:rsidRDefault="00000000" w:rsidP="00703E09">
      <w:pPr>
        <w:pStyle w:val="ListParagraph"/>
        <w:numPr>
          <w:ilvl w:val="0"/>
          <w:numId w:val="16"/>
        </w:numPr>
        <w:spacing w:line="360" w:lineRule="auto"/>
        <w:jc w:val="both"/>
        <w:rPr>
          <w:rFonts w:cs="Times New Roman"/>
          <w:i w:val="0"/>
          <w:sz w:val="24"/>
          <w:szCs w:val="24"/>
        </w:rPr>
      </w:pPr>
      <w:r w:rsidRPr="007F3E4D">
        <w:rPr>
          <w:rFonts w:cs="Times New Roman"/>
          <w:i w:val="0"/>
          <w:sz w:val="24"/>
          <w:szCs w:val="24"/>
        </w:rPr>
        <w:t xml:space="preserve">Orang </w:t>
      </w:r>
      <w:proofErr w:type="spellStart"/>
      <w:r w:rsidRPr="007F3E4D">
        <w:rPr>
          <w:rFonts w:cs="Times New Roman"/>
          <w:i w:val="0"/>
          <w:sz w:val="24"/>
          <w:szCs w:val="24"/>
        </w:rPr>
        <w:t>tua</w:t>
      </w:r>
      <w:proofErr w:type="spellEnd"/>
      <w:r w:rsidRPr="007F3E4D">
        <w:rPr>
          <w:rFonts w:cs="Times New Roman"/>
          <w:i w:val="0"/>
          <w:sz w:val="24"/>
          <w:szCs w:val="24"/>
        </w:rPr>
        <w:t xml:space="preserve"> dan </w:t>
      </w:r>
      <w:proofErr w:type="spellStart"/>
      <w:r w:rsidRPr="007F3E4D">
        <w:rPr>
          <w:rFonts w:cs="Times New Roman"/>
          <w:i w:val="0"/>
          <w:sz w:val="24"/>
          <w:szCs w:val="24"/>
        </w:rPr>
        <w:t>keluarga</w:t>
      </w:r>
      <w:proofErr w:type="spellEnd"/>
      <w:r w:rsidRPr="007F3E4D">
        <w:rPr>
          <w:rFonts w:cs="Times New Roman"/>
          <w:i w:val="0"/>
          <w:sz w:val="24"/>
          <w:szCs w:val="24"/>
        </w:rPr>
        <w:t xml:space="preserve"> yang </w:t>
      </w:r>
      <w:proofErr w:type="spellStart"/>
      <w:r w:rsidRPr="007F3E4D">
        <w:rPr>
          <w:rFonts w:cs="Times New Roman"/>
          <w:i w:val="0"/>
          <w:sz w:val="24"/>
          <w:szCs w:val="24"/>
        </w:rPr>
        <w:t>senantiasa</w:t>
      </w:r>
      <w:proofErr w:type="spellEnd"/>
      <w:r w:rsidRPr="007F3E4D">
        <w:rPr>
          <w:rFonts w:cs="Times New Roman"/>
          <w:i w:val="0"/>
          <w:sz w:val="24"/>
          <w:szCs w:val="24"/>
        </w:rPr>
        <w:t xml:space="preserve"> </w:t>
      </w:r>
      <w:proofErr w:type="spellStart"/>
      <w:r w:rsidRPr="007F3E4D">
        <w:rPr>
          <w:rFonts w:cs="Times New Roman"/>
          <w:i w:val="0"/>
          <w:sz w:val="24"/>
          <w:szCs w:val="24"/>
        </w:rPr>
        <w:t>memberikan</w:t>
      </w:r>
      <w:proofErr w:type="spellEnd"/>
      <w:r w:rsidRPr="007F3E4D">
        <w:rPr>
          <w:rFonts w:cs="Times New Roman"/>
          <w:i w:val="0"/>
          <w:sz w:val="24"/>
          <w:szCs w:val="24"/>
        </w:rPr>
        <w:t xml:space="preserve"> </w:t>
      </w:r>
      <w:proofErr w:type="spellStart"/>
      <w:r w:rsidRPr="007F3E4D">
        <w:rPr>
          <w:rFonts w:cs="Times New Roman"/>
          <w:i w:val="0"/>
          <w:sz w:val="24"/>
          <w:szCs w:val="24"/>
        </w:rPr>
        <w:t>dukungan</w:t>
      </w:r>
      <w:proofErr w:type="spellEnd"/>
      <w:r w:rsidRPr="007F3E4D">
        <w:rPr>
          <w:rFonts w:cs="Times New Roman"/>
          <w:i w:val="0"/>
          <w:sz w:val="24"/>
          <w:szCs w:val="24"/>
        </w:rPr>
        <w:t xml:space="preserve"> </w:t>
      </w:r>
      <w:proofErr w:type="spellStart"/>
      <w:r w:rsidRPr="007F3E4D">
        <w:rPr>
          <w:rFonts w:cs="Times New Roman"/>
          <w:i w:val="0"/>
          <w:sz w:val="24"/>
          <w:szCs w:val="24"/>
        </w:rPr>
        <w:t>doa</w:t>
      </w:r>
      <w:proofErr w:type="spellEnd"/>
      <w:r w:rsidRPr="007F3E4D">
        <w:rPr>
          <w:rFonts w:cs="Times New Roman"/>
          <w:i w:val="0"/>
          <w:sz w:val="24"/>
          <w:szCs w:val="24"/>
        </w:rPr>
        <w:t xml:space="preserve"> </w:t>
      </w:r>
      <w:proofErr w:type="spellStart"/>
      <w:r w:rsidRPr="007F3E4D">
        <w:rPr>
          <w:rFonts w:cs="Times New Roman"/>
          <w:i w:val="0"/>
          <w:sz w:val="24"/>
          <w:szCs w:val="24"/>
        </w:rPr>
        <w:t>serta</w:t>
      </w:r>
      <w:proofErr w:type="spellEnd"/>
      <w:r w:rsidRPr="007F3E4D">
        <w:rPr>
          <w:rFonts w:cs="Times New Roman"/>
          <w:i w:val="0"/>
          <w:sz w:val="24"/>
          <w:szCs w:val="24"/>
        </w:rPr>
        <w:t xml:space="preserve"> </w:t>
      </w:r>
      <w:proofErr w:type="spellStart"/>
      <w:r w:rsidRPr="007F3E4D">
        <w:rPr>
          <w:rFonts w:cs="Times New Roman"/>
          <w:i w:val="0"/>
          <w:sz w:val="24"/>
          <w:szCs w:val="24"/>
        </w:rPr>
        <w:t>materi</w:t>
      </w:r>
      <w:proofErr w:type="spellEnd"/>
      <w:r w:rsidRPr="007F3E4D">
        <w:rPr>
          <w:rFonts w:cs="Times New Roman"/>
          <w:i w:val="0"/>
          <w:sz w:val="24"/>
          <w:szCs w:val="24"/>
        </w:rPr>
        <w:t>.</w:t>
      </w:r>
    </w:p>
    <w:p w14:paraId="051C8940" w14:textId="285A02AA" w:rsidR="002D66DB" w:rsidRPr="007F3E4D" w:rsidRDefault="00000000" w:rsidP="00703E09">
      <w:pPr>
        <w:pStyle w:val="ListParagraph"/>
        <w:numPr>
          <w:ilvl w:val="0"/>
          <w:numId w:val="16"/>
        </w:numPr>
        <w:spacing w:line="360" w:lineRule="auto"/>
        <w:jc w:val="both"/>
        <w:rPr>
          <w:rFonts w:cs="Times New Roman"/>
          <w:i w:val="0"/>
          <w:sz w:val="24"/>
          <w:szCs w:val="24"/>
        </w:rPr>
      </w:pPr>
      <w:r w:rsidRPr="007F3E4D">
        <w:rPr>
          <w:rFonts w:cs="Times New Roman"/>
          <w:i w:val="0"/>
          <w:sz w:val="24"/>
          <w:szCs w:val="24"/>
        </w:rPr>
        <w:t>Rekan-</w:t>
      </w:r>
      <w:proofErr w:type="spellStart"/>
      <w:r w:rsidRPr="007F3E4D">
        <w:rPr>
          <w:rFonts w:cs="Times New Roman"/>
          <w:i w:val="0"/>
          <w:sz w:val="24"/>
          <w:szCs w:val="24"/>
        </w:rPr>
        <w:t>rekan</w:t>
      </w:r>
      <w:proofErr w:type="spellEnd"/>
      <w:r w:rsidRPr="007F3E4D">
        <w:rPr>
          <w:rFonts w:cs="Times New Roman"/>
          <w:i w:val="0"/>
          <w:sz w:val="24"/>
          <w:szCs w:val="24"/>
        </w:rPr>
        <w:t xml:space="preserve"> </w:t>
      </w:r>
      <w:proofErr w:type="spellStart"/>
      <w:r w:rsidRPr="007F3E4D">
        <w:rPr>
          <w:rFonts w:cs="Times New Roman"/>
          <w:i w:val="0"/>
          <w:sz w:val="24"/>
          <w:szCs w:val="24"/>
        </w:rPr>
        <w:t>mahasiswa</w:t>
      </w:r>
      <w:proofErr w:type="spellEnd"/>
      <w:r w:rsidRPr="007F3E4D">
        <w:rPr>
          <w:rFonts w:cs="Times New Roman"/>
          <w:i w:val="0"/>
          <w:sz w:val="24"/>
          <w:szCs w:val="24"/>
        </w:rPr>
        <w:t xml:space="preserve"> Teknik </w:t>
      </w:r>
      <w:proofErr w:type="spellStart"/>
      <w:r w:rsidRPr="007F3E4D">
        <w:rPr>
          <w:rFonts w:cs="Times New Roman"/>
          <w:i w:val="0"/>
          <w:sz w:val="24"/>
          <w:szCs w:val="24"/>
        </w:rPr>
        <w:t>Informatika</w:t>
      </w:r>
      <w:proofErr w:type="spellEnd"/>
      <w:r w:rsidRPr="007F3E4D">
        <w:rPr>
          <w:rFonts w:cs="Times New Roman"/>
          <w:i w:val="0"/>
          <w:sz w:val="24"/>
          <w:szCs w:val="24"/>
        </w:rPr>
        <w:t xml:space="preserve"> Universitas Pelita Bangsa yang telah memberikan semangat dan masukan dalam pengerjaan proyek ini.</w:t>
      </w:r>
    </w:p>
    <w:p w14:paraId="32CA1D70" w14:textId="77777777" w:rsidR="002D66DB" w:rsidRPr="007F3E4D" w:rsidRDefault="00000000" w:rsidP="002358AA">
      <w:pPr>
        <w:spacing w:line="360" w:lineRule="auto"/>
        <w:jc w:val="both"/>
        <w:rPr>
          <w:rFonts w:cs="Times New Roman"/>
          <w:i w:val="0"/>
          <w:sz w:val="24"/>
          <w:szCs w:val="24"/>
        </w:rPr>
      </w:pPr>
      <w:r w:rsidRPr="007F3E4D">
        <w:rPr>
          <w:rFonts w:cs="Times New Roman"/>
          <w:i w:val="0"/>
          <w:sz w:val="24"/>
          <w:szCs w:val="24"/>
        </w:rPr>
        <w:t>Penulis menyadari bahwa laporan ini masih jauh dari kata sempurna, baik dari segi penyusunan, bahasa, maupun materi yang disampaikan. Oleh karena itu, kritik dan saran yang membangun dari semua pihak sangat penulis harapkan demi perbaikan di masa mendatang.</w:t>
      </w:r>
    </w:p>
    <w:p w14:paraId="2D9ED368" w14:textId="41211AF7" w:rsidR="008A427B" w:rsidRPr="007F3E4D" w:rsidRDefault="00000000" w:rsidP="002358AA">
      <w:pPr>
        <w:spacing w:line="360" w:lineRule="auto"/>
        <w:jc w:val="both"/>
        <w:rPr>
          <w:rFonts w:cs="Times New Roman"/>
          <w:i w:val="0"/>
          <w:sz w:val="24"/>
          <w:szCs w:val="24"/>
        </w:rPr>
      </w:pPr>
      <w:r w:rsidRPr="007F3E4D">
        <w:rPr>
          <w:rFonts w:cs="Times New Roman"/>
          <w:i w:val="0"/>
          <w:sz w:val="24"/>
          <w:szCs w:val="24"/>
        </w:rPr>
        <w:t xml:space="preserve">Akhir kata, semoga laporan ini dapat memberikan manfaat bagi </w:t>
      </w:r>
      <w:proofErr w:type="spellStart"/>
      <w:r w:rsidRPr="007F3E4D">
        <w:rPr>
          <w:rFonts w:cs="Times New Roman"/>
          <w:i w:val="0"/>
          <w:sz w:val="24"/>
          <w:szCs w:val="24"/>
        </w:rPr>
        <w:t>penulis</w:t>
      </w:r>
      <w:proofErr w:type="spellEnd"/>
      <w:r w:rsidRPr="007F3E4D">
        <w:rPr>
          <w:rFonts w:cs="Times New Roman"/>
          <w:i w:val="0"/>
          <w:sz w:val="24"/>
          <w:szCs w:val="24"/>
        </w:rPr>
        <w:t xml:space="preserve"> </w:t>
      </w:r>
      <w:proofErr w:type="spellStart"/>
      <w:r w:rsidRPr="007F3E4D">
        <w:rPr>
          <w:rFonts w:cs="Times New Roman"/>
          <w:i w:val="0"/>
          <w:sz w:val="24"/>
          <w:szCs w:val="24"/>
        </w:rPr>
        <w:t>khususnya</w:t>
      </w:r>
      <w:proofErr w:type="spellEnd"/>
      <w:r w:rsidRPr="007F3E4D">
        <w:rPr>
          <w:rFonts w:cs="Times New Roman"/>
          <w:i w:val="0"/>
          <w:sz w:val="24"/>
          <w:szCs w:val="24"/>
        </w:rPr>
        <w:t xml:space="preserve">, dan </w:t>
      </w:r>
      <w:proofErr w:type="spellStart"/>
      <w:r w:rsidRPr="007F3E4D">
        <w:rPr>
          <w:rFonts w:cs="Times New Roman"/>
          <w:i w:val="0"/>
          <w:sz w:val="24"/>
          <w:szCs w:val="24"/>
        </w:rPr>
        <w:t>bagi</w:t>
      </w:r>
      <w:proofErr w:type="spellEnd"/>
      <w:r w:rsidRPr="007F3E4D">
        <w:rPr>
          <w:rFonts w:cs="Times New Roman"/>
          <w:i w:val="0"/>
          <w:sz w:val="24"/>
          <w:szCs w:val="24"/>
        </w:rPr>
        <w:t xml:space="preserve"> para </w:t>
      </w:r>
      <w:proofErr w:type="spellStart"/>
      <w:r w:rsidRPr="007F3E4D">
        <w:rPr>
          <w:rFonts w:cs="Times New Roman"/>
          <w:i w:val="0"/>
          <w:sz w:val="24"/>
          <w:szCs w:val="24"/>
        </w:rPr>
        <w:t>pembaca</w:t>
      </w:r>
      <w:proofErr w:type="spellEnd"/>
      <w:r w:rsidRPr="007F3E4D">
        <w:rPr>
          <w:rFonts w:cs="Times New Roman"/>
          <w:i w:val="0"/>
          <w:sz w:val="24"/>
          <w:szCs w:val="24"/>
        </w:rPr>
        <w:t xml:space="preserve"> pada </w:t>
      </w:r>
      <w:proofErr w:type="spellStart"/>
      <w:r w:rsidRPr="007F3E4D">
        <w:rPr>
          <w:rFonts w:cs="Times New Roman"/>
          <w:i w:val="0"/>
          <w:sz w:val="24"/>
          <w:szCs w:val="24"/>
        </w:rPr>
        <w:t>umumnya</w:t>
      </w:r>
      <w:proofErr w:type="spellEnd"/>
      <w:r w:rsidRPr="007F3E4D">
        <w:rPr>
          <w:rFonts w:cs="Times New Roman"/>
          <w:i w:val="0"/>
          <w:sz w:val="24"/>
          <w:szCs w:val="24"/>
        </w:rPr>
        <w:t>.</w:t>
      </w:r>
    </w:p>
    <w:p w14:paraId="2E870BA6" w14:textId="639BAC46" w:rsidR="002358AA" w:rsidRPr="007F3E4D" w:rsidRDefault="00000000" w:rsidP="002358AA">
      <w:pPr>
        <w:spacing w:line="360" w:lineRule="auto"/>
        <w:jc w:val="right"/>
        <w:rPr>
          <w:rFonts w:cs="Times New Roman"/>
          <w:i w:val="0"/>
          <w:sz w:val="24"/>
          <w:szCs w:val="24"/>
        </w:rPr>
      </w:pPr>
      <w:r w:rsidRPr="007F3E4D">
        <w:rPr>
          <w:rFonts w:cs="Times New Roman"/>
          <w:i w:val="0"/>
          <w:sz w:val="24"/>
          <w:szCs w:val="24"/>
        </w:rPr>
        <w:t xml:space="preserve">Bekasi, 3 </w:t>
      </w:r>
      <w:proofErr w:type="spellStart"/>
      <w:r w:rsidRPr="007F3E4D">
        <w:rPr>
          <w:rFonts w:cs="Times New Roman"/>
          <w:i w:val="0"/>
          <w:sz w:val="24"/>
          <w:szCs w:val="24"/>
        </w:rPr>
        <w:t>Februari</w:t>
      </w:r>
      <w:proofErr w:type="spellEnd"/>
      <w:r w:rsidRPr="007F3E4D">
        <w:rPr>
          <w:rFonts w:cs="Times New Roman"/>
          <w:i w:val="0"/>
          <w:sz w:val="24"/>
          <w:szCs w:val="24"/>
        </w:rPr>
        <w:t xml:space="preserve"> 2026</w:t>
      </w:r>
    </w:p>
    <w:p w14:paraId="3DA42C0F" w14:textId="77777777" w:rsidR="002358AA" w:rsidRDefault="002358AA" w:rsidP="002358AA">
      <w:pPr>
        <w:spacing w:line="360" w:lineRule="auto"/>
        <w:rPr>
          <w:rFonts w:cs="Times New Roman"/>
          <w:i w:val="0"/>
          <w:sz w:val="24"/>
          <w:szCs w:val="24"/>
        </w:rPr>
      </w:pPr>
    </w:p>
    <w:p w14:paraId="5E17B05F" w14:textId="77777777" w:rsidR="008A427B" w:rsidRPr="007F3E4D" w:rsidRDefault="008A427B" w:rsidP="002358AA">
      <w:pPr>
        <w:spacing w:line="360" w:lineRule="auto"/>
        <w:rPr>
          <w:rFonts w:cs="Times New Roman"/>
          <w:i w:val="0"/>
          <w:sz w:val="24"/>
          <w:szCs w:val="24"/>
        </w:rPr>
      </w:pPr>
    </w:p>
    <w:p w14:paraId="78BB9D7E" w14:textId="4757E122" w:rsidR="002D66DB" w:rsidRPr="007F3E4D" w:rsidRDefault="002358AA" w:rsidP="002358AA">
      <w:pPr>
        <w:spacing w:line="360" w:lineRule="auto"/>
        <w:jc w:val="right"/>
        <w:rPr>
          <w:rFonts w:cs="Times New Roman"/>
          <w:i w:val="0"/>
          <w:sz w:val="24"/>
          <w:szCs w:val="24"/>
        </w:rPr>
      </w:pPr>
      <w:r w:rsidRPr="007F3E4D">
        <w:rPr>
          <w:rFonts w:cs="Times New Roman"/>
          <w:i w:val="0"/>
          <w:sz w:val="24"/>
          <w:szCs w:val="24"/>
        </w:rPr>
        <w:t>Manuel Johansen D.S</w:t>
      </w:r>
    </w:p>
    <w:p w14:paraId="41C8E73E" w14:textId="535C0878" w:rsidR="005D59C6" w:rsidRPr="005D59C6" w:rsidRDefault="00000000" w:rsidP="005D59C6">
      <w:pPr>
        <w:pStyle w:val="Style1"/>
        <w:rPr>
          <w:sz w:val="24"/>
          <w:szCs w:val="24"/>
        </w:rPr>
      </w:pPr>
      <w:bookmarkStart w:id="5" w:name="_Toc221183676"/>
      <w:bookmarkStart w:id="6" w:name="_Toc221184563"/>
      <w:r w:rsidRPr="007F3E4D">
        <w:rPr>
          <w:sz w:val="24"/>
          <w:szCs w:val="24"/>
        </w:rPr>
        <w:lastRenderedPageBreak/>
        <w:t>DAFTAR ISI</w:t>
      </w:r>
      <w:bookmarkEnd w:id="5"/>
      <w:bookmarkEnd w:id="6"/>
    </w:p>
    <w:sdt>
      <w:sdtPr>
        <w:rPr>
          <w:rFonts w:ascii="Times New Roman" w:eastAsiaTheme="minorEastAsia" w:hAnsi="Times New Roman" w:cstheme="minorBidi"/>
          <w:b w:val="0"/>
          <w:bCs w:val="0"/>
          <w:color w:val="auto"/>
          <w:sz w:val="22"/>
          <w:szCs w:val="22"/>
        </w:rPr>
        <w:id w:val="-601870333"/>
        <w:docPartObj>
          <w:docPartGallery w:val="Table of Contents"/>
          <w:docPartUnique/>
        </w:docPartObj>
      </w:sdtPr>
      <w:sdtEndPr>
        <w:rPr>
          <w:noProof/>
        </w:rPr>
      </w:sdtEndPr>
      <w:sdtContent>
        <w:p w14:paraId="602447F4" w14:textId="2F5F1762" w:rsidR="004B3CCA" w:rsidRPr="008A427B" w:rsidRDefault="004B3CCA">
          <w:pPr>
            <w:pStyle w:val="TOCHeading"/>
            <w:rPr>
              <w:b w:val="0"/>
              <w:bCs w:val="0"/>
              <w:i w:val="0"/>
              <w:iCs/>
              <w:sz w:val="22"/>
              <w:szCs w:val="22"/>
            </w:rPr>
          </w:pPr>
          <w:r w:rsidRPr="008A427B">
            <w:rPr>
              <w:b w:val="0"/>
              <w:bCs w:val="0"/>
              <w:i w:val="0"/>
              <w:iCs/>
              <w:sz w:val="22"/>
              <w:szCs w:val="22"/>
            </w:rPr>
            <w:t>Table of Contents</w:t>
          </w:r>
        </w:p>
        <w:p w14:paraId="48AA2912" w14:textId="4452DDBD" w:rsidR="008A427B" w:rsidRPr="008A427B" w:rsidRDefault="004B3CCA">
          <w:pPr>
            <w:pStyle w:val="TOC1"/>
            <w:tabs>
              <w:tab w:val="right" w:leader="dot" w:pos="8990"/>
            </w:tabs>
            <w:rPr>
              <w:rFonts w:asciiTheme="minorHAnsi" w:hAnsiTheme="minorHAnsi"/>
              <w:iCs/>
              <w:noProof/>
              <w:kern w:val="2"/>
              <w:sz w:val="22"/>
              <w14:ligatures w14:val="standardContextual"/>
            </w:rPr>
          </w:pPr>
          <w:r w:rsidRPr="008A427B">
            <w:rPr>
              <w:iCs/>
              <w:sz w:val="22"/>
            </w:rPr>
            <w:fldChar w:fldCharType="begin"/>
          </w:r>
          <w:r w:rsidRPr="008A427B">
            <w:rPr>
              <w:iCs/>
              <w:sz w:val="22"/>
            </w:rPr>
            <w:instrText xml:space="preserve"> TOC \o "1-3" \h \z \u </w:instrText>
          </w:r>
          <w:r w:rsidRPr="008A427B">
            <w:rPr>
              <w:iCs/>
              <w:sz w:val="22"/>
            </w:rPr>
            <w:fldChar w:fldCharType="separate"/>
          </w:r>
          <w:hyperlink w:anchor="_Toc221184561" w:history="1">
            <w:r w:rsidR="008A427B" w:rsidRPr="008A427B">
              <w:rPr>
                <w:rStyle w:val="Hyperlink"/>
                <w:iCs/>
                <w:noProof/>
                <w:sz w:val="22"/>
              </w:rPr>
              <w:t>LAPORAN TUGAS AKHIR SEMESTER REKAYASA PERANGKAT LUNAK</w:t>
            </w:r>
            <w:r w:rsidR="008A427B" w:rsidRPr="008A427B">
              <w:rPr>
                <w:iCs/>
                <w:noProof/>
                <w:webHidden/>
                <w:sz w:val="22"/>
              </w:rPr>
              <w:tab/>
            </w:r>
            <w:r w:rsidR="008A427B" w:rsidRPr="008A427B">
              <w:rPr>
                <w:iCs/>
                <w:noProof/>
                <w:webHidden/>
                <w:sz w:val="22"/>
              </w:rPr>
              <w:fldChar w:fldCharType="begin"/>
            </w:r>
            <w:r w:rsidR="008A427B" w:rsidRPr="008A427B">
              <w:rPr>
                <w:iCs/>
                <w:noProof/>
                <w:webHidden/>
                <w:sz w:val="22"/>
              </w:rPr>
              <w:instrText xml:space="preserve"> PAGEREF _Toc221184561 \h </w:instrText>
            </w:r>
            <w:r w:rsidR="008A427B" w:rsidRPr="008A427B">
              <w:rPr>
                <w:iCs/>
                <w:noProof/>
                <w:webHidden/>
                <w:sz w:val="22"/>
              </w:rPr>
            </w:r>
            <w:r w:rsidR="008A427B" w:rsidRPr="008A427B">
              <w:rPr>
                <w:iCs/>
                <w:noProof/>
                <w:webHidden/>
                <w:sz w:val="22"/>
              </w:rPr>
              <w:fldChar w:fldCharType="separate"/>
            </w:r>
            <w:r w:rsidR="008A427B" w:rsidRPr="008A427B">
              <w:rPr>
                <w:iCs/>
                <w:noProof/>
                <w:webHidden/>
                <w:sz w:val="22"/>
              </w:rPr>
              <w:t>1</w:t>
            </w:r>
            <w:r w:rsidR="008A427B" w:rsidRPr="008A427B">
              <w:rPr>
                <w:iCs/>
                <w:noProof/>
                <w:webHidden/>
                <w:sz w:val="22"/>
              </w:rPr>
              <w:fldChar w:fldCharType="end"/>
            </w:r>
          </w:hyperlink>
        </w:p>
        <w:p w14:paraId="42F682C3" w14:textId="4A73C592"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62" w:history="1">
            <w:r w:rsidRPr="008A427B">
              <w:rPr>
                <w:rStyle w:val="Hyperlink"/>
                <w:iCs/>
                <w:noProof/>
                <w:sz w:val="22"/>
              </w:rPr>
              <w:t>KATA PENGANTAR</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_Toc221184562 \h </w:instrText>
            </w:r>
            <w:r w:rsidRPr="008A427B">
              <w:rPr>
                <w:iCs/>
                <w:noProof/>
                <w:webHidden/>
                <w:sz w:val="22"/>
              </w:rPr>
            </w:r>
            <w:r w:rsidRPr="008A427B">
              <w:rPr>
                <w:iCs/>
                <w:noProof/>
                <w:webHidden/>
                <w:sz w:val="22"/>
              </w:rPr>
              <w:fldChar w:fldCharType="separate"/>
            </w:r>
            <w:r w:rsidRPr="008A427B">
              <w:rPr>
                <w:iCs/>
                <w:noProof/>
                <w:webHidden/>
                <w:sz w:val="22"/>
              </w:rPr>
              <w:t>2</w:t>
            </w:r>
            <w:r w:rsidRPr="008A427B">
              <w:rPr>
                <w:iCs/>
                <w:noProof/>
                <w:webHidden/>
                <w:sz w:val="22"/>
              </w:rPr>
              <w:fldChar w:fldCharType="end"/>
            </w:r>
          </w:hyperlink>
        </w:p>
        <w:p w14:paraId="060349E9" w14:textId="04ADE036"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63" w:history="1">
            <w:r w:rsidRPr="008A427B">
              <w:rPr>
                <w:rStyle w:val="Hyperlink"/>
                <w:iCs/>
                <w:noProof/>
                <w:sz w:val="22"/>
              </w:rPr>
              <w:t>DAFTAR ISI</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_Toc221184563 \h </w:instrText>
            </w:r>
            <w:r w:rsidRPr="008A427B">
              <w:rPr>
                <w:iCs/>
                <w:noProof/>
                <w:webHidden/>
                <w:sz w:val="22"/>
              </w:rPr>
            </w:r>
            <w:r w:rsidRPr="008A427B">
              <w:rPr>
                <w:iCs/>
                <w:noProof/>
                <w:webHidden/>
                <w:sz w:val="22"/>
              </w:rPr>
              <w:fldChar w:fldCharType="separate"/>
            </w:r>
            <w:r w:rsidRPr="008A427B">
              <w:rPr>
                <w:iCs/>
                <w:noProof/>
                <w:webHidden/>
                <w:sz w:val="22"/>
              </w:rPr>
              <w:t>3</w:t>
            </w:r>
            <w:r w:rsidRPr="008A427B">
              <w:rPr>
                <w:iCs/>
                <w:noProof/>
                <w:webHidden/>
                <w:sz w:val="22"/>
              </w:rPr>
              <w:fldChar w:fldCharType="end"/>
            </w:r>
          </w:hyperlink>
        </w:p>
        <w:p w14:paraId="473725AB" w14:textId="313AD9B0"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64" w:history="1">
            <w:r w:rsidRPr="008A427B">
              <w:rPr>
                <w:rStyle w:val="Hyperlink"/>
                <w:iCs/>
                <w:noProof/>
                <w:sz w:val="22"/>
              </w:rPr>
              <w:t>DAFTAR GAMBAR</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_Toc221184564 \h </w:instrText>
            </w:r>
            <w:r w:rsidRPr="008A427B">
              <w:rPr>
                <w:iCs/>
                <w:noProof/>
                <w:webHidden/>
                <w:sz w:val="22"/>
              </w:rPr>
            </w:r>
            <w:r w:rsidRPr="008A427B">
              <w:rPr>
                <w:iCs/>
                <w:noProof/>
                <w:webHidden/>
                <w:sz w:val="22"/>
              </w:rPr>
              <w:fldChar w:fldCharType="separate"/>
            </w:r>
            <w:r w:rsidRPr="008A427B">
              <w:rPr>
                <w:iCs/>
                <w:noProof/>
                <w:webHidden/>
                <w:sz w:val="22"/>
              </w:rPr>
              <w:t>5</w:t>
            </w:r>
            <w:r w:rsidRPr="008A427B">
              <w:rPr>
                <w:iCs/>
                <w:noProof/>
                <w:webHidden/>
                <w:sz w:val="22"/>
              </w:rPr>
              <w:fldChar w:fldCharType="end"/>
            </w:r>
          </w:hyperlink>
        </w:p>
        <w:p w14:paraId="29ACE98A" w14:textId="488C5985"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65" w:history="1">
            <w:r w:rsidRPr="008A427B">
              <w:rPr>
                <w:rStyle w:val="Hyperlink"/>
                <w:iCs/>
                <w:noProof/>
                <w:sz w:val="22"/>
              </w:rPr>
              <w:t>DAFTAR TABEL</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_Toc221184565 \h </w:instrText>
            </w:r>
            <w:r w:rsidRPr="008A427B">
              <w:rPr>
                <w:iCs/>
                <w:noProof/>
                <w:webHidden/>
                <w:sz w:val="22"/>
              </w:rPr>
            </w:r>
            <w:r w:rsidRPr="008A427B">
              <w:rPr>
                <w:iCs/>
                <w:noProof/>
                <w:webHidden/>
                <w:sz w:val="22"/>
              </w:rPr>
              <w:fldChar w:fldCharType="separate"/>
            </w:r>
            <w:r w:rsidRPr="008A427B">
              <w:rPr>
                <w:iCs/>
                <w:noProof/>
                <w:webHidden/>
                <w:sz w:val="22"/>
              </w:rPr>
              <w:t>6</w:t>
            </w:r>
            <w:r w:rsidRPr="008A427B">
              <w:rPr>
                <w:iCs/>
                <w:noProof/>
                <w:webHidden/>
                <w:sz w:val="22"/>
              </w:rPr>
              <w:fldChar w:fldCharType="end"/>
            </w:r>
          </w:hyperlink>
        </w:p>
        <w:p w14:paraId="6988137E" w14:textId="4FB78C03"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66" w:history="1">
            <w:r w:rsidRPr="008A427B">
              <w:rPr>
                <w:rStyle w:val="Hyperlink"/>
                <w:iCs/>
                <w:noProof/>
                <w:sz w:val="22"/>
              </w:rPr>
              <w:t>BAB I</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_Toc221184566 \h </w:instrText>
            </w:r>
            <w:r w:rsidRPr="008A427B">
              <w:rPr>
                <w:iCs/>
                <w:noProof/>
                <w:webHidden/>
                <w:sz w:val="22"/>
              </w:rPr>
            </w:r>
            <w:r w:rsidRPr="008A427B">
              <w:rPr>
                <w:iCs/>
                <w:noProof/>
                <w:webHidden/>
                <w:sz w:val="22"/>
              </w:rPr>
              <w:fldChar w:fldCharType="separate"/>
            </w:r>
            <w:r w:rsidRPr="008A427B">
              <w:rPr>
                <w:iCs/>
                <w:noProof/>
                <w:webHidden/>
                <w:sz w:val="22"/>
              </w:rPr>
              <w:t>7</w:t>
            </w:r>
            <w:r w:rsidRPr="008A427B">
              <w:rPr>
                <w:iCs/>
                <w:noProof/>
                <w:webHidden/>
                <w:sz w:val="22"/>
              </w:rPr>
              <w:fldChar w:fldCharType="end"/>
            </w:r>
          </w:hyperlink>
        </w:p>
        <w:p w14:paraId="2460CA1A" w14:textId="75F40210"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67" w:history="1">
            <w:r w:rsidRPr="008A427B">
              <w:rPr>
                <w:rStyle w:val="Hyperlink"/>
                <w:i w:val="0"/>
                <w:iCs/>
                <w:noProof/>
              </w:rPr>
              <w:t>1.1 Profil Sistem Informasi Manajemen Sewa Kendaraan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_Toc221184567 \h </w:instrText>
            </w:r>
            <w:r w:rsidRPr="008A427B">
              <w:rPr>
                <w:i w:val="0"/>
                <w:iCs/>
                <w:noProof/>
                <w:webHidden/>
              </w:rPr>
            </w:r>
            <w:r w:rsidRPr="008A427B">
              <w:rPr>
                <w:i w:val="0"/>
                <w:iCs/>
                <w:noProof/>
                <w:webHidden/>
              </w:rPr>
              <w:fldChar w:fldCharType="separate"/>
            </w:r>
            <w:r w:rsidRPr="008A427B">
              <w:rPr>
                <w:i w:val="0"/>
                <w:iCs/>
                <w:noProof/>
                <w:webHidden/>
              </w:rPr>
              <w:t>7</w:t>
            </w:r>
            <w:r w:rsidRPr="008A427B">
              <w:rPr>
                <w:i w:val="0"/>
                <w:iCs/>
                <w:noProof/>
                <w:webHidden/>
              </w:rPr>
              <w:fldChar w:fldCharType="end"/>
            </w:r>
          </w:hyperlink>
        </w:p>
        <w:p w14:paraId="30360E8E" w14:textId="74A5FB91"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68" w:history="1">
            <w:r w:rsidRPr="008A427B">
              <w:rPr>
                <w:rStyle w:val="Hyperlink"/>
                <w:i w:val="0"/>
                <w:iCs/>
                <w:noProof/>
              </w:rPr>
              <w:t>1.2 Latar Belakang Pemilihan Proyek</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_Toc221184568 \h </w:instrText>
            </w:r>
            <w:r w:rsidRPr="008A427B">
              <w:rPr>
                <w:i w:val="0"/>
                <w:iCs/>
                <w:noProof/>
                <w:webHidden/>
              </w:rPr>
            </w:r>
            <w:r w:rsidRPr="008A427B">
              <w:rPr>
                <w:i w:val="0"/>
                <w:iCs/>
                <w:noProof/>
                <w:webHidden/>
              </w:rPr>
              <w:fldChar w:fldCharType="separate"/>
            </w:r>
            <w:r w:rsidRPr="008A427B">
              <w:rPr>
                <w:i w:val="0"/>
                <w:iCs/>
                <w:noProof/>
                <w:webHidden/>
              </w:rPr>
              <w:t>7</w:t>
            </w:r>
            <w:r w:rsidRPr="008A427B">
              <w:rPr>
                <w:i w:val="0"/>
                <w:iCs/>
                <w:noProof/>
                <w:webHidden/>
              </w:rPr>
              <w:fldChar w:fldCharType="end"/>
            </w:r>
          </w:hyperlink>
        </w:p>
        <w:p w14:paraId="24D91F86" w14:textId="004639BD"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69" w:history="1">
            <w:r w:rsidRPr="008A427B">
              <w:rPr>
                <w:rStyle w:val="Hyperlink"/>
                <w:i w:val="0"/>
                <w:iCs/>
                <w:noProof/>
              </w:rPr>
              <w:t>1.3 Tujuan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_Toc221184569 \h </w:instrText>
            </w:r>
            <w:r w:rsidRPr="008A427B">
              <w:rPr>
                <w:i w:val="0"/>
                <w:iCs/>
                <w:noProof/>
                <w:webHidden/>
              </w:rPr>
            </w:r>
            <w:r w:rsidRPr="008A427B">
              <w:rPr>
                <w:i w:val="0"/>
                <w:iCs/>
                <w:noProof/>
                <w:webHidden/>
              </w:rPr>
              <w:fldChar w:fldCharType="separate"/>
            </w:r>
            <w:r w:rsidRPr="008A427B">
              <w:rPr>
                <w:i w:val="0"/>
                <w:iCs/>
                <w:noProof/>
                <w:webHidden/>
              </w:rPr>
              <w:t>8</w:t>
            </w:r>
            <w:r w:rsidRPr="008A427B">
              <w:rPr>
                <w:i w:val="0"/>
                <w:iCs/>
                <w:noProof/>
                <w:webHidden/>
              </w:rPr>
              <w:fldChar w:fldCharType="end"/>
            </w:r>
          </w:hyperlink>
        </w:p>
        <w:p w14:paraId="389B2B86" w14:textId="25EFA112"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70" w:history="1">
            <w:r w:rsidRPr="008A427B">
              <w:rPr>
                <w:rStyle w:val="Hyperlink"/>
                <w:iCs/>
                <w:noProof/>
                <w:sz w:val="22"/>
              </w:rPr>
              <w:t>BAB II</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_Toc221184570 \h </w:instrText>
            </w:r>
            <w:r w:rsidRPr="008A427B">
              <w:rPr>
                <w:iCs/>
                <w:noProof/>
                <w:webHidden/>
                <w:sz w:val="22"/>
              </w:rPr>
            </w:r>
            <w:r w:rsidRPr="008A427B">
              <w:rPr>
                <w:iCs/>
                <w:noProof/>
                <w:webHidden/>
                <w:sz w:val="22"/>
              </w:rPr>
              <w:fldChar w:fldCharType="separate"/>
            </w:r>
            <w:r w:rsidRPr="008A427B">
              <w:rPr>
                <w:iCs/>
                <w:noProof/>
                <w:webHidden/>
                <w:sz w:val="22"/>
              </w:rPr>
              <w:t>9</w:t>
            </w:r>
            <w:r w:rsidRPr="008A427B">
              <w:rPr>
                <w:iCs/>
                <w:noProof/>
                <w:webHidden/>
                <w:sz w:val="22"/>
              </w:rPr>
              <w:fldChar w:fldCharType="end"/>
            </w:r>
          </w:hyperlink>
        </w:p>
        <w:p w14:paraId="33E19756" w14:textId="0F2A0FD2"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1" w:history="1">
            <w:r w:rsidRPr="008A427B">
              <w:rPr>
                <w:rStyle w:val="Hyperlink"/>
                <w:rFonts w:cs="Times New Roman"/>
                <w:i w:val="0"/>
                <w:iCs/>
                <w:noProof/>
              </w:rPr>
              <w:t xml:space="preserve">2.1 </w:t>
            </w:r>
            <w:r w:rsidRPr="008A427B">
              <w:rPr>
                <w:rStyle w:val="Hyperlink"/>
                <w:i w:val="0"/>
                <w:iCs/>
                <w:noProof/>
              </w:rPr>
              <w:t>Pengertian Sistem Informasi dan Website</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_Toc221184571 \h </w:instrText>
            </w:r>
            <w:r w:rsidRPr="008A427B">
              <w:rPr>
                <w:i w:val="0"/>
                <w:iCs/>
                <w:noProof/>
                <w:webHidden/>
              </w:rPr>
            </w:r>
            <w:r w:rsidRPr="008A427B">
              <w:rPr>
                <w:i w:val="0"/>
                <w:iCs/>
                <w:noProof/>
                <w:webHidden/>
              </w:rPr>
              <w:fldChar w:fldCharType="separate"/>
            </w:r>
            <w:r w:rsidRPr="008A427B">
              <w:rPr>
                <w:i w:val="0"/>
                <w:iCs/>
                <w:noProof/>
                <w:webHidden/>
              </w:rPr>
              <w:t>9</w:t>
            </w:r>
            <w:r w:rsidRPr="008A427B">
              <w:rPr>
                <w:i w:val="0"/>
                <w:iCs/>
                <w:noProof/>
                <w:webHidden/>
              </w:rPr>
              <w:fldChar w:fldCharType="end"/>
            </w:r>
          </w:hyperlink>
        </w:p>
        <w:p w14:paraId="7077880B" w14:textId="2FDB896D"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2" w:history="1">
            <w:r w:rsidRPr="008A427B">
              <w:rPr>
                <w:rStyle w:val="Hyperlink"/>
                <w:i w:val="0"/>
                <w:iCs/>
                <w:noProof/>
              </w:rPr>
              <w:t>2.2 Definisi Diagram Perancangan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_Toc221184572 \h </w:instrText>
            </w:r>
            <w:r w:rsidRPr="008A427B">
              <w:rPr>
                <w:i w:val="0"/>
                <w:iCs/>
                <w:noProof/>
                <w:webHidden/>
              </w:rPr>
            </w:r>
            <w:r w:rsidRPr="008A427B">
              <w:rPr>
                <w:i w:val="0"/>
                <w:iCs/>
                <w:noProof/>
                <w:webHidden/>
              </w:rPr>
              <w:fldChar w:fldCharType="separate"/>
            </w:r>
            <w:r w:rsidRPr="008A427B">
              <w:rPr>
                <w:i w:val="0"/>
                <w:iCs/>
                <w:noProof/>
                <w:webHidden/>
              </w:rPr>
              <w:t>9</w:t>
            </w:r>
            <w:r w:rsidRPr="008A427B">
              <w:rPr>
                <w:i w:val="0"/>
                <w:iCs/>
                <w:noProof/>
                <w:webHidden/>
              </w:rPr>
              <w:fldChar w:fldCharType="end"/>
            </w:r>
          </w:hyperlink>
        </w:p>
        <w:p w14:paraId="34AB0AFA" w14:textId="27270A85"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3" w:history="1">
            <w:r w:rsidRPr="008A427B">
              <w:rPr>
                <w:rStyle w:val="Hyperlink"/>
                <w:i w:val="0"/>
                <w:iCs/>
                <w:noProof/>
              </w:rPr>
              <w:t>2.3 Arsitektur MVC (Model-View-Controller)</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_Toc221184573 \h </w:instrText>
            </w:r>
            <w:r w:rsidRPr="008A427B">
              <w:rPr>
                <w:i w:val="0"/>
                <w:iCs/>
                <w:noProof/>
                <w:webHidden/>
              </w:rPr>
            </w:r>
            <w:r w:rsidRPr="008A427B">
              <w:rPr>
                <w:i w:val="0"/>
                <w:iCs/>
                <w:noProof/>
                <w:webHidden/>
              </w:rPr>
              <w:fldChar w:fldCharType="separate"/>
            </w:r>
            <w:r w:rsidRPr="008A427B">
              <w:rPr>
                <w:i w:val="0"/>
                <w:iCs/>
                <w:noProof/>
                <w:webHidden/>
              </w:rPr>
              <w:t>10</w:t>
            </w:r>
            <w:r w:rsidRPr="008A427B">
              <w:rPr>
                <w:i w:val="0"/>
                <w:iCs/>
                <w:noProof/>
                <w:webHidden/>
              </w:rPr>
              <w:fldChar w:fldCharType="end"/>
            </w:r>
          </w:hyperlink>
        </w:p>
        <w:p w14:paraId="20D0F1C3" w14:textId="54730EBA"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74" w:history="1">
            <w:r w:rsidRPr="008A427B">
              <w:rPr>
                <w:rStyle w:val="Hyperlink"/>
                <w:iCs/>
                <w:noProof/>
                <w:sz w:val="22"/>
              </w:rPr>
              <w:t>BAB III</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_Toc221184574 \h </w:instrText>
            </w:r>
            <w:r w:rsidRPr="008A427B">
              <w:rPr>
                <w:iCs/>
                <w:noProof/>
                <w:webHidden/>
                <w:sz w:val="22"/>
              </w:rPr>
            </w:r>
            <w:r w:rsidRPr="008A427B">
              <w:rPr>
                <w:iCs/>
                <w:noProof/>
                <w:webHidden/>
                <w:sz w:val="22"/>
              </w:rPr>
              <w:fldChar w:fldCharType="separate"/>
            </w:r>
            <w:r w:rsidRPr="008A427B">
              <w:rPr>
                <w:iCs/>
                <w:noProof/>
                <w:webHidden/>
                <w:sz w:val="22"/>
              </w:rPr>
              <w:t>11</w:t>
            </w:r>
            <w:r w:rsidRPr="008A427B">
              <w:rPr>
                <w:iCs/>
                <w:noProof/>
                <w:webHidden/>
                <w:sz w:val="22"/>
              </w:rPr>
              <w:fldChar w:fldCharType="end"/>
            </w:r>
          </w:hyperlink>
        </w:p>
        <w:p w14:paraId="0AD7909F" w14:textId="378AEF7D"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5" w:history="1">
            <w:r w:rsidRPr="008A427B">
              <w:rPr>
                <w:rStyle w:val="Hyperlink"/>
                <w:i w:val="0"/>
                <w:iCs/>
                <w:noProof/>
              </w:rPr>
              <w:t>3.1 Sistem Berjalan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_Toc221184575 \h </w:instrText>
            </w:r>
            <w:r w:rsidRPr="008A427B">
              <w:rPr>
                <w:i w:val="0"/>
                <w:iCs/>
                <w:noProof/>
                <w:webHidden/>
              </w:rPr>
            </w:r>
            <w:r w:rsidRPr="008A427B">
              <w:rPr>
                <w:i w:val="0"/>
                <w:iCs/>
                <w:noProof/>
                <w:webHidden/>
              </w:rPr>
              <w:fldChar w:fldCharType="separate"/>
            </w:r>
            <w:r w:rsidRPr="008A427B">
              <w:rPr>
                <w:i w:val="0"/>
                <w:iCs/>
                <w:noProof/>
                <w:webHidden/>
              </w:rPr>
              <w:t>11</w:t>
            </w:r>
            <w:r w:rsidRPr="008A427B">
              <w:rPr>
                <w:i w:val="0"/>
                <w:iCs/>
                <w:noProof/>
                <w:webHidden/>
              </w:rPr>
              <w:fldChar w:fldCharType="end"/>
            </w:r>
          </w:hyperlink>
        </w:p>
        <w:p w14:paraId="0AD3E1E1" w14:textId="22E04BD3"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6" w:history="1">
            <w:r w:rsidRPr="008A427B">
              <w:rPr>
                <w:rStyle w:val="Hyperlink"/>
                <w:i w:val="0"/>
                <w:iCs/>
                <w:noProof/>
              </w:rPr>
              <w:t>3.2 Analisis Sistem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_Toc221184576 \h </w:instrText>
            </w:r>
            <w:r w:rsidRPr="008A427B">
              <w:rPr>
                <w:i w:val="0"/>
                <w:iCs/>
                <w:noProof/>
                <w:webHidden/>
              </w:rPr>
            </w:r>
            <w:r w:rsidRPr="008A427B">
              <w:rPr>
                <w:i w:val="0"/>
                <w:iCs/>
                <w:noProof/>
                <w:webHidden/>
              </w:rPr>
              <w:fldChar w:fldCharType="separate"/>
            </w:r>
            <w:r w:rsidRPr="008A427B">
              <w:rPr>
                <w:i w:val="0"/>
                <w:iCs/>
                <w:noProof/>
                <w:webHidden/>
              </w:rPr>
              <w:t>11</w:t>
            </w:r>
            <w:r w:rsidRPr="008A427B">
              <w:rPr>
                <w:i w:val="0"/>
                <w:iCs/>
                <w:noProof/>
                <w:webHidden/>
              </w:rPr>
              <w:fldChar w:fldCharType="end"/>
            </w:r>
          </w:hyperlink>
        </w:p>
        <w:p w14:paraId="7D8D3E77" w14:textId="7EBA1AAC"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7" w:history="1">
            <w:r w:rsidRPr="008A427B">
              <w:rPr>
                <w:rStyle w:val="Hyperlink"/>
                <w:i w:val="0"/>
                <w:iCs/>
                <w:noProof/>
              </w:rPr>
              <w:t>3.3 Kebutuhan Sistem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_Toc221184577 \h </w:instrText>
            </w:r>
            <w:r w:rsidRPr="008A427B">
              <w:rPr>
                <w:i w:val="0"/>
                <w:iCs/>
                <w:noProof/>
                <w:webHidden/>
              </w:rPr>
            </w:r>
            <w:r w:rsidRPr="008A427B">
              <w:rPr>
                <w:i w:val="0"/>
                <w:iCs/>
                <w:noProof/>
                <w:webHidden/>
              </w:rPr>
              <w:fldChar w:fldCharType="separate"/>
            </w:r>
            <w:r w:rsidRPr="008A427B">
              <w:rPr>
                <w:i w:val="0"/>
                <w:iCs/>
                <w:noProof/>
                <w:webHidden/>
              </w:rPr>
              <w:t>12</w:t>
            </w:r>
            <w:r w:rsidRPr="008A427B">
              <w:rPr>
                <w:i w:val="0"/>
                <w:iCs/>
                <w:noProof/>
                <w:webHidden/>
              </w:rPr>
              <w:fldChar w:fldCharType="end"/>
            </w:r>
          </w:hyperlink>
        </w:p>
        <w:p w14:paraId="2EA2513E" w14:textId="035F1BCB"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78" w:history="1">
            <w:r w:rsidRPr="008A427B">
              <w:rPr>
                <w:rStyle w:val="Hyperlink"/>
                <w:i w:val="0"/>
                <w:iCs/>
                <w:noProof/>
              </w:rPr>
              <w:t>3.4 Perancangan Sistem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_Toc221184578 \h </w:instrText>
            </w:r>
            <w:r w:rsidRPr="008A427B">
              <w:rPr>
                <w:i w:val="0"/>
                <w:iCs/>
                <w:noProof/>
                <w:webHidden/>
              </w:rPr>
            </w:r>
            <w:r w:rsidRPr="008A427B">
              <w:rPr>
                <w:i w:val="0"/>
                <w:iCs/>
                <w:noProof/>
                <w:webHidden/>
              </w:rPr>
              <w:fldChar w:fldCharType="separate"/>
            </w:r>
            <w:r w:rsidRPr="008A427B">
              <w:rPr>
                <w:i w:val="0"/>
                <w:iCs/>
                <w:noProof/>
                <w:webHidden/>
              </w:rPr>
              <w:t>12</w:t>
            </w:r>
            <w:r w:rsidRPr="008A427B">
              <w:rPr>
                <w:i w:val="0"/>
                <w:iCs/>
                <w:noProof/>
                <w:webHidden/>
              </w:rPr>
              <w:fldChar w:fldCharType="end"/>
            </w:r>
          </w:hyperlink>
        </w:p>
        <w:p w14:paraId="241394A9" w14:textId="6328648A" w:rsidR="008A427B" w:rsidRPr="008A427B" w:rsidRDefault="008A427B">
          <w:pPr>
            <w:pStyle w:val="TOC3"/>
            <w:tabs>
              <w:tab w:val="right" w:leader="dot" w:pos="8990"/>
            </w:tabs>
            <w:rPr>
              <w:rFonts w:asciiTheme="minorHAnsi" w:hAnsiTheme="minorHAnsi"/>
              <w:i w:val="0"/>
              <w:iCs/>
              <w:noProof/>
              <w:kern w:val="2"/>
              <w14:ligatures w14:val="standardContextual"/>
            </w:rPr>
          </w:pPr>
          <w:hyperlink w:anchor="_Toc221184579" w:history="1">
            <w:r w:rsidRPr="008A427B">
              <w:rPr>
                <w:rStyle w:val="Hyperlink"/>
                <w:i w:val="0"/>
                <w:iCs/>
                <w:noProof/>
              </w:rPr>
              <w:t>3.4.1 Use Case Diagram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_Toc221184579 \h </w:instrText>
            </w:r>
            <w:r w:rsidRPr="008A427B">
              <w:rPr>
                <w:i w:val="0"/>
                <w:iCs/>
                <w:noProof/>
                <w:webHidden/>
              </w:rPr>
            </w:r>
            <w:r w:rsidRPr="008A427B">
              <w:rPr>
                <w:i w:val="0"/>
                <w:iCs/>
                <w:noProof/>
                <w:webHidden/>
              </w:rPr>
              <w:fldChar w:fldCharType="separate"/>
            </w:r>
            <w:r w:rsidRPr="008A427B">
              <w:rPr>
                <w:i w:val="0"/>
                <w:iCs/>
                <w:noProof/>
                <w:webHidden/>
              </w:rPr>
              <w:t>12</w:t>
            </w:r>
            <w:r w:rsidRPr="008A427B">
              <w:rPr>
                <w:i w:val="0"/>
                <w:iCs/>
                <w:noProof/>
                <w:webHidden/>
              </w:rPr>
              <w:fldChar w:fldCharType="end"/>
            </w:r>
          </w:hyperlink>
        </w:p>
        <w:p w14:paraId="1E3AE8C5" w14:textId="3BCED048" w:rsidR="008A427B" w:rsidRPr="008A427B" w:rsidRDefault="008A427B">
          <w:pPr>
            <w:pStyle w:val="TOC3"/>
            <w:tabs>
              <w:tab w:val="right" w:leader="dot" w:pos="8990"/>
            </w:tabs>
            <w:rPr>
              <w:rFonts w:asciiTheme="minorHAnsi" w:hAnsiTheme="minorHAnsi"/>
              <w:i w:val="0"/>
              <w:iCs/>
              <w:noProof/>
              <w:kern w:val="2"/>
              <w14:ligatures w14:val="standardContextual"/>
            </w:rPr>
          </w:pPr>
          <w:hyperlink w:anchor="_Toc221184580" w:history="1">
            <w:r w:rsidRPr="008A427B">
              <w:rPr>
                <w:rStyle w:val="Hyperlink"/>
                <w:i w:val="0"/>
                <w:iCs/>
                <w:noProof/>
              </w:rPr>
              <w:t>3.4.2 Activity Diagram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_Toc221184580 \h </w:instrText>
            </w:r>
            <w:r w:rsidRPr="008A427B">
              <w:rPr>
                <w:i w:val="0"/>
                <w:iCs/>
                <w:noProof/>
                <w:webHidden/>
              </w:rPr>
            </w:r>
            <w:r w:rsidRPr="008A427B">
              <w:rPr>
                <w:i w:val="0"/>
                <w:iCs/>
                <w:noProof/>
                <w:webHidden/>
              </w:rPr>
              <w:fldChar w:fldCharType="separate"/>
            </w:r>
            <w:r w:rsidRPr="008A427B">
              <w:rPr>
                <w:i w:val="0"/>
                <w:iCs/>
                <w:noProof/>
                <w:webHidden/>
              </w:rPr>
              <w:t>13</w:t>
            </w:r>
            <w:r w:rsidRPr="008A427B">
              <w:rPr>
                <w:i w:val="0"/>
                <w:iCs/>
                <w:noProof/>
                <w:webHidden/>
              </w:rPr>
              <w:fldChar w:fldCharType="end"/>
            </w:r>
          </w:hyperlink>
        </w:p>
        <w:p w14:paraId="55008B15" w14:textId="4837A2F7" w:rsidR="008A427B" w:rsidRPr="008A427B" w:rsidRDefault="008A427B">
          <w:pPr>
            <w:pStyle w:val="TOC3"/>
            <w:tabs>
              <w:tab w:val="right" w:leader="dot" w:pos="8990"/>
            </w:tabs>
            <w:rPr>
              <w:rFonts w:asciiTheme="minorHAnsi" w:hAnsiTheme="minorHAnsi"/>
              <w:i w:val="0"/>
              <w:iCs/>
              <w:noProof/>
              <w:kern w:val="2"/>
              <w14:ligatures w14:val="standardContextual"/>
            </w:rPr>
          </w:pPr>
          <w:hyperlink w:anchor="_Toc221184581" w:history="1">
            <w:r w:rsidRPr="008A427B">
              <w:rPr>
                <w:rStyle w:val="Hyperlink"/>
                <w:i w:val="0"/>
                <w:iCs/>
                <w:noProof/>
              </w:rPr>
              <w:t>3.4.3 Class Diagram</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_Toc221184581 \h </w:instrText>
            </w:r>
            <w:r w:rsidRPr="008A427B">
              <w:rPr>
                <w:i w:val="0"/>
                <w:iCs/>
                <w:noProof/>
                <w:webHidden/>
              </w:rPr>
            </w:r>
            <w:r w:rsidRPr="008A427B">
              <w:rPr>
                <w:i w:val="0"/>
                <w:iCs/>
                <w:noProof/>
                <w:webHidden/>
              </w:rPr>
              <w:fldChar w:fldCharType="separate"/>
            </w:r>
            <w:r w:rsidRPr="008A427B">
              <w:rPr>
                <w:i w:val="0"/>
                <w:iCs/>
                <w:noProof/>
                <w:webHidden/>
              </w:rPr>
              <w:t>14</w:t>
            </w:r>
            <w:r w:rsidRPr="008A427B">
              <w:rPr>
                <w:i w:val="0"/>
                <w:iCs/>
                <w:noProof/>
                <w:webHidden/>
              </w:rPr>
              <w:fldChar w:fldCharType="end"/>
            </w:r>
          </w:hyperlink>
        </w:p>
        <w:p w14:paraId="10E48357" w14:textId="0927D8C4" w:rsidR="008A427B" w:rsidRPr="008A427B" w:rsidRDefault="008A427B">
          <w:pPr>
            <w:pStyle w:val="TOC3"/>
            <w:tabs>
              <w:tab w:val="right" w:leader="dot" w:pos="8990"/>
            </w:tabs>
            <w:rPr>
              <w:rFonts w:asciiTheme="minorHAnsi" w:hAnsiTheme="minorHAnsi"/>
              <w:i w:val="0"/>
              <w:iCs/>
              <w:noProof/>
              <w:kern w:val="2"/>
              <w14:ligatures w14:val="standardContextual"/>
            </w:rPr>
          </w:pPr>
          <w:hyperlink w:anchor="_Toc221184582" w:history="1">
            <w:r w:rsidRPr="008A427B">
              <w:rPr>
                <w:rStyle w:val="Hyperlink"/>
                <w:i w:val="0"/>
                <w:iCs/>
                <w:noProof/>
              </w:rPr>
              <w:t>3.4.4 User Interface (UI/UX)</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_Toc221184582 \h </w:instrText>
            </w:r>
            <w:r w:rsidRPr="008A427B">
              <w:rPr>
                <w:i w:val="0"/>
                <w:iCs/>
                <w:noProof/>
                <w:webHidden/>
              </w:rPr>
            </w:r>
            <w:r w:rsidRPr="008A427B">
              <w:rPr>
                <w:i w:val="0"/>
                <w:iCs/>
                <w:noProof/>
                <w:webHidden/>
              </w:rPr>
              <w:fldChar w:fldCharType="separate"/>
            </w:r>
            <w:r w:rsidRPr="008A427B">
              <w:rPr>
                <w:i w:val="0"/>
                <w:iCs/>
                <w:noProof/>
                <w:webHidden/>
              </w:rPr>
              <w:t>14</w:t>
            </w:r>
            <w:r w:rsidRPr="008A427B">
              <w:rPr>
                <w:i w:val="0"/>
                <w:iCs/>
                <w:noProof/>
                <w:webHidden/>
              </w:rPr>
              <w:fldChar w:fldCharType="end"/>
            </w:r>
          </w:hyperlink>
        </w:p>
        <w:p w14:paraId="298F6ADC" w14:textId="787AA24C" w:rsidR="008A427B" w:rsidRPr="008A427B" w:rsidRDefault="008A427B">
          <w:pPr>
            <w:pStyle w:val="TOC3"/>
            <w:tabs>
              <w:tab w:val="right" w:leader="dot" w:pos="8990"/>
            </w:tabs>
            <w:rPr>
              <w:rFonts w:asciiTheme="minorHAnsi" w:hAnsiTheme="minorHAnsi"/>
              <w:i w:val="0"/>
              <w:iCs/>
              <w:noProof/>
              <w:kern w:val="2"/>
              <w14:ligatures w14:val="standardContextual"/>
            </w:rPr>
          </w:pPr>
          <w:hyperlink w:anchor="_Toc221184583" w:history="1">
            <w:r w:rsidRPr="008A427B">
              <w:rPr>
                <w:rStyle w:val="Hyperlink"/>
                <w:i w:val="0"/>
                <w:iCs/>
                <w:noProof/>
              </w:rPr>
              <w:t>3.4.5 Database</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_Toc221184583 \h </w:instrText>
            </w:r>
            <w:r w:rsidRPr="008A427B">
              <w:rPr>
                <w:i w:val="0"/>
                <w:iCs/>
                <w:noProof/>
                <w:webHidden/>
              </w:rPr>
            </w:r>
            <w:r w:rsidRPr="008A427B">
              <w:rPr>
                <w:i w:val="0"/>
                <w:iCs/>
                <w:noProof/>
                <w:webHidden/>
              </w:rPr>
              <w:fldChar w:fldCharType="separate"/>
            </w:r>
            <w:r w:rsidRPr="008A427B">
              <w:rPr>
                <w:i w:val="0"/>
                <w:iCs/>
                <w:noProof/>
                <w:webHidden/>
              </w:rPr>
              <w:t>16</w:t>
            </w:r>
            <w:r w:rsidRPr="008A427B">
              <w:rPr>
                <w:i w:val="0"/>
                <w:iCs/>
                <w:noProof/>
                <w:webHidden/>
              </w:rPr>
              <w:fldChar w:fldCharType="end"/>
            </w:r>
          </w:hyperlink>
        </w:p>
        <w:p w14:paraId="7E0353FB" w14:textId="103E7617"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84" w:history="1">
            <w:r w:rsidRPr="008A427B">
              <w:rPr>
                <w:rStyle w:val="Hyperlink"/>
                <w:iCs/>
                <w:noProof/>
                <w:sz w:val="22"/>
              </w:rPr>
              <w:t>BAB IV</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_Toc221184584 \h </w:instrText>
            </w:r>
            <w:r w:rsidRPr="008A427B">
              <w:rPr>
                <w:iCs/>
                <w:noProof/>
                <w:webHidden/>
                <w:sz w:val="22"/>
              </w:rPr>
            </w:r>
            <w:r w:rsidRPr="008A427B">
              <w:rPr>
                <w:iCs/>
                <w:noProof/>
                <w:webHidden/>
                <w:sz w:val="22"/>
              </w:rPr>
              <w:fldChar w:fldCharType="separate"/>
            </w:r>
            <w:r w:rsidRPr="008A427B">
              <w:rPr>
                <w:iCs/>
                <w:noProof/>
                <w:webHidden/>
                <w:sz w:val="22"/>
              </w:rPr>
              <w:t>17</w:t>
            </w:r>
            <w:r w:rsidRPr="008A427B">
              <w:rPr>
                <w:iCs/>
                <w:noProof/>
                <w:webHidden/>
                <w:sz w:val="22"/>
              </w:rPr>
              <w:fldChar w:fldCharType="end"/>
            </w:r>
          </w:hyperlink>
        </w:p>
        <w:p w14:paraId="60B9D11F" w14:textId="3F4621D1"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85" w:history="1">
            <w:r w:rsidRPr="008A427B">
              <w:rPr>
                <w:rStyle w:val="Hyperlink"/>
                <w:iCs/>
                <w:noProof/>
                <w:sz w:val="22"/>
              </w:rPr>
              <w:t>PENUTUP</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_Toc221184585 \h </w:instrText>
            </w:r>
            <w:r w:rsidRPr="008A427B">
              <w:rPr>
                <w:iCs/>
                <w:noProof/>
                <w:webHidden/>
                <w:sz w:val="22"/>
              </w:rPr>
            </w:r>
            <w:r w:rsidRPr="008A427B">
              <w:rPr>
                <w:iCs/>
                <w:noProof/>
                <w:webHidden/>
                <w:sz w:val="22"/>
              </w:rPr>
              <w:fldChar w:fldCharType="separate"/>
            </w:r>
            <w:r w:rsidRPr="008A427B">
              <w:rPr>
                <w:iCs/>
                <w:noProof/>
                <w:webHidden/>
                <w:sz w:val="22"/>
              </w:rPr>
              <w:t>17</w:t>
            </w:r>
            <w:r w:rsidRPr="008A427B">
              <w:rPr>
                <w:iCs/>
                <w:noProof/>
                <w:webHidden/>
                <w:sz w:val="22"/>
              </w:rPr>
              <w:fldChar w:fldCharType="end"/>
            </w:r>
          </w:hyperlink>
        </w:p>
        <w:p w14:paraId="539885BA" w14:textId="1B1BE35A"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86" w:history="1">
            <w:r w:rsidRPr="008A427B">
              <w:rPr>
                <w:rStyle w:val="Hyperlink"/>
                <w:rFonts w:cs="Times New Roman"/>
                <w:i w:val="0"/>
                <w:iCs/>
                <w:noProof/>
              </w:rPr>
              <w:t>Kesimpulan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_Toc221184586 \h </w:instrText>
            </w:r>
            <w:r w:rsidRPr="008A427B">
              <w:rPr>
                <w:i w:val="0"/>
                <w:iCs/>
                <w:noProof/>
                <w:webHidden/>
              </w:rPr>
            </w:r>
            <w:r w:rsidRPr="008A427B">
              <w:rPr>
                <w:i w:val="0"/>
                <w:iCs/>
                <w:noProof/>
                <w:webHidden/>
              </w:rPr>
              <w:fldChar w:fldCharType="separate"/>
            </w:r>
            <w:r w:rsidRPr="008A427B">
              <w:rPr>
                <w:i w:val="0"/>
                <w:iCs/>
                <w:noProof/>
                <w:webHidden/>
              </w:rPr>
              <w:t>17</w:t>
            </w:r>
            <w:r w:rsidRPr="008A427B">
              <w:rPr>
                <w:i w:val="0"/>
                <w:iCs/>
                <w:noProof/>
                <w:webHidden/>
              </w:rPr>
              <w:fldChar w:fldCharType="end"/>
            </w:r>
          </w:hyperlink>
        </w:p>
        <w:p w14:paraId="1D4F06E4" w14:textId="1729D282" w:rsidR="008A427B" w:rsidRPr="008A427B" w:rsidRDefault="008A427B">
          <w:pPr>
            <w:pStyle w:val="TOC2"/>
            <w:tabs>
              <w:tab w:val="right" w:leader="dot" w:pos="8990"/>
            </w:tabs>
            <w:rPr>
              <w:rFonts w:asciiTheme="minorHAnsi" w:hAnsiTheme="minorHAnsi"/>
              <w:i w:val="0"/>
              <w:iCs/>
              <w:noProof/>
              <w:kern w:val="2"/>
              <w14:ligatures w14:val="standardContextual"/>
            </w:rPr>
          </w:pPr>
          <w:hyperlink w:anchor="_Toc221184587" w:history="1">
            <w:r w:rsidRPr="008A427B">
              <w:rPr>
                <w:rStyle w:val="Hyperlink"/>
                <w:rFonts w:cs="Times New Roman"/>
                <w:i w:val="0"/>
                <w:iCs/>
                <w:noProof/>
              </w:rPr>
              <w:t>Saran</w:t>
            </w:r>
            <w:r w:rsidRPr="008A427B">
              <w:rPr>
                <w:i w:val="0"/>
                <w:iCs/>
                <w:noProof/>
                <w:webHidden/>
              </w:rPr>
              <w:tab/>
            </w:r>
            <w:r w:rsidRPr="008A427B">
              <w:rPr>
                <w:i w:val="0"/>
                <w:iCs/>
                <w:noProof/>
                <w:webHidden/>
              </w:rPr>
              <w:fldChar w:fldCharType="begin"/>
            </w:r>
            <w:r w:rsidRPr="008A427B">
              <w:rPr>
                <w:i w:val="0"/>
                <w:iCs/>
                <w:noProof/>
                <w:webHidden/>
              </w:rPr>
              <w:instrText xml:space="preserve"> PAGEREF _Toc221184587 \h </w:instrText>
            </w:r>
            <w:r w:rsidRPr="008A427B">
              <w:rPr>
                <w:i w:val="0"/>
                <w:iCs/>
                <w:noProof/>
                <w:webHidden/>
              </w:rPr>
            </w:r>
            <w:r w:rsidRPr="008A427B">
              <w:rPr>
                <w:i w:val="0"/>
                <w:iCs/>
                <w:noProof/>
                <w:webHidden/>
              </w:rPr>
              <w:fldChar w:fldCharType="separate"/>
            </w:r>
            <w:r w:rsidRPr="008A427B">
              <w:rPr>
                <w:i w:val="0"/>
                <w:iCs/>
                <w:noProof/>
                <w:webHidden/>
              </w:rPr>
              <w:t>17</w:t>
            </w:r>
            <w:r w:rsidRPr="008A427B">
              <w:rPr>
                <w:i w:val="0"/>
                <w:iCs/>
                <w:noProof/>
                <w:webHidden/>
              </w:rPr>
              <w:fldChar w:fldCharType="end"/>
            </w:r>
          </w:hyperlink>
        </w:p>
        <w:p w14:paraId="7BC815E4" w14:textId="7D22F540"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88" w:history="1">
            <w:r w:rsidRPr="008A427B">
              <w:rPr>
                <w:rStyle w:val="Hyperlink"/>
                <w:iCs/>
                <w:noProof/>
                <w:sz w:val="22"/>
              </w:rPr>
              <w:t>DAFTAR PUSTAKA</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_Toc221184588 \h </w:instrText>
            </w:r>
            <w:r w:rsidRPr="008A427B">
              <w:rPr>
                <w:iCs/>
                <w:noProof/>
                <w:webHidden/>
                <w:sz w:val="22"/>
              </w:rPr>
            </w:r>
            <w:r w:rsidRPr="008A427B">
              <w:rPr>
                <w:iCs/>
                <w:noProof/>
                <w:webHidden/>
                <w:sz w:val="22"/>
              </w:rPr>
              <w:fldChar w:fldCharType="separate"/>
            </w:r>
            <w:r w:rsidRPr="008A427B">
              <w:rPr>
                <w:iCs/>
                <w:noProof/>
                <w:webHidden/>
                <w:sz w:val="22"/>
              </w:rPr>
              <w:t>19</w:t>
            </w:r>
            <w:r w:rsidRPr="008A427B">
              <w:rPr>
                <w:iCs/>
                <w:noProof/>
                <w:webHidden/>
                <w:sz w:val="22"/>
              </w:rPr>
              <w:fldChar w:fldCharType="end"/>
            </w:r>
          </w:hyperlink>
        </w:p>
        <w:p w14:paraId="45FCCD74" w14:textId="2580DDCA" w:rsidR="008A427B" w:rsidRPr="008A427B" w:rsidRDefault="008A427B">
          <w:pPr>
            <w:pStyle w:val="TOC1"/>
            <w:tabs>
              <w:tab w:val="right" w:leader="dot" w:pos="8990"/>
            </w:tabs>
            <w:rPr>
              <w:rFonts w:asciiTheme="minorHAnsi" w:hAnsiTheme="minorHAnsi"/>
              <w:iCs/>
              <w:noProof/>
              <w:kern w:val="2"/>
              <w:sz w:val="22"/>
              <w14:ligatures w14:val="standardContextual"/>
            </w:rPr>
          </w:pPr>
          <w:hyperlink w:anchor="_Toc221184589" w:history="1">
            <w:r w:rsidRPr="008A427B">
              <w:rPr>
                <w:rStyle w:val="Hyperlink"/>
                <w:iCs/>
                <w:noProof/>
                <w:sz w:val="22"/>
              </w:rPr>
              <w:t>LAMPIRAN</w:t>
            </w:r>
            <w:r w:rsidRPr="008A427B">
              <w:rPr>
                <w:iCs/>
                <w:noProof/>
                <w:webHidden/>
                <w:sz w:val="22"/>
              </w:rPr>
              <w:tab/>
            </w:r>
            <w:r w:rsidRPr="008A427B">
              <w:rPr>
                <w:iCs/>
                <w:noProof/>
                <w:webHidden/>
                <w:sz w:val="22"/>
              </w:rPr>
              <w:fldChar w:fldCharType="begin"/>
            </w:r>
            <w:r w:rsidRPr="008A427B">
              <w:rPr>
                <w:iCs/>
                <w:noProof/>
                <w:webHidden/>
                <w:sz w:val="22"/>
              </w:rPr>
              <w:instrText xml:space="preserve"> PAGEREF _Toc221184589 \h </w:instrText>
            </w:r>
            <w:r w:rsidRPr="008A427B">
              <w:rPr>
                <w:iCs/>
                <w:noProof/>
                <w:webHidden/>
                <w:sz w:val="22"/>
              </w:rPr>
            </w:r>
            <w:r w:rsidRPr="008A427B">
              <w:rPr>
                <w:iCs/>
                <w:noProof/>
                <w:webHidden/>
                <w:sz w:val="22"/>
              </w:rPr>
              <w:fldChar w:fldCharType="separate"/>
            </w:r>
            <w:r w:rsidRPr="008A427B">
              <w:rPr>
                <w:iCs/>
                <w:noProof/>
                <w:webHidden/>
                <w:sz w:val="22"/>
              </w:rPr>
              <w:t>20</w:t>
            </w:r>
            <w:r w:rsidRPr="008A427B">
              <w:rPr>
                <w:iCs/>
                <w:noProof/>
                <w:webHidden/>
                <w:sz w:val="22"/>
              </w:rPr>
              <w:fldChar w:fldCharType="end"/>
            </w:r>
          </w:hyperlink>
        </w:p>
        <w:p w14:paraId="795D1042" w14:textId="268E5FC2" w:rsidR="005D59C6" w:rsidRPr="008A427B" w:rsidRDefault="004B3CCA">
          <w:r w:rsidRPr="008A427B">
            <w:rPr>
              <w:i w:val="0"/>
              <w:iCs/>
            </w:rPr>
            <w:fldChar w:fldCharType="end"/>
          </w:r>
        </w:p>
      </w:sdtContent>
    </w:sdt>
    <w:p w14:paraId="3256CABD" w14:textId="77777777" w:rsidR="002D66DB" w:rsidRPr="007F3E4D" w:rsidRDefault="00000000" w:rsidP="002358AA">
      <w:pPr>
        <w:pStyle w:val="Style1"/>
        <w:rPr>
          <w:sz w:val="24"/>
          <w:szCs w:val="24"/>
        </w:rPr>
      </w:pPr>
      <w:bookmarkStart w:id="7" w:name="_Toc221183677"/>
      <w:bookmarkStart w:id="8" w:name="_Toc221184564"/>
      <w:r w:rsidRPr="007F3E4D">
        <w:rPr>
          <w:sz w:val="24"/>
          <w:szCs w:val="24"/>
        </w:rPr>
        <w:lastRenderedPageBreak/>
        <w:t>DAFTAR GAMBAR</w:t>
      </w:r>
      <w:bookmarkEnd w:id="7"/>
      <w:bookmarkEnd w:id="8"/>
    </w:p>
    <w:p w14:paraId="46AC891B" w14:textId="77777777" w:rsidR="002D66DB" w:rsidRPr="007F3E4D" w:rsidRDefault="002D66DB">
      <w:pPr>
        <w:rPr>
          <w:i w:val="0"/>
        </w:rPr>
      </w:pPr>
    </w:p>
    <w:p w14:paraId="64149F7B" w14:textId="77777777" w:rsidR="002D66DB" w:rsidRPr="007F3E4D" w:rsidRDefault="00000000">
      <w:pPr>
        <w:rPr>
          <w:i w:val="0"/>
        </w:rPr>
      </w:pPr>
      <w:r w:rsidRPr="007F3E4D">
        <w:rPr>
          <w:i w:val="0"/>
        </w:rPr>
        <w:t>Gambar 3.1 Flowchart Sistem</w:t>
      </w:r>
      <w:r w:rsidRPr="007F3E4D">
        <w:rPr>
          <w:i w:val="0"/>
        </w:rPr>
        <w:tab/>
        <w:t>10</w:t>
      </w:r>
    </w:p>
    <w:p w14:paraId="06372740" w14:textId="77777777" w:rsidR="002D66DB" w:rsidRPr="007F3E4D" w:rsidRDefault="00000000">
      <w:pPr>
        <w:rPr>
          <w:i w:val="0"/>
        </w:rPr>
      </w:pPr>
      <w:r w:rsidRPr="007F3E4D">
        <w:rPr>
          <w:i w:val="0"/>
        </w:rPr>
        <w:t>Gambar 3.2 Use Case Diagram</w:t>
      </w:r>
      <w:r w:rsidRPr="007F3E4D">
        <w:rPr>
          <w:i w:val="0"/>
        </w:rPr>
        <w:tab/>
        <w:t>13</w:t>
      </w:r>
    </w:p>
    <w:p w14:paraId="0CE97581" w14:textId="77777777" w:rsidR="002D66DB" w:rsidRPr="007F3E4D" w:rsidRDefault="00000000">
      <w:pPr>
        <w:rPr>
          <w:i w:val="0"/>
        </w:rPr>
      </w:pPr>
      <w:r w:rsidRPr="007F3E4D">
        <w:rPr>
          <w:i w:val="0"/>
        </w:rPr>
        <w:t>Gambar 3.3 Activity Diagram - Login</w:t>
      </w:r>
      <w:r w:rsidRPr="007F3E4D">
        <w:rPr>
          <w:i w:val="0"/>
        </w:rPr>
        <w:tab/>
        <w:t>14</w:t>
      </w:r>
    </w:p>
    <w:p w14:paraId="734D92A1" w14:textId="77777777" w:rsidR="002D66DB" w:rsidRPr="007F3E4D" w:rsidRDefault="00000000">
      <w:pPr>
        <w:rPr>
          <w:i w:val="0"/>
        </w:rPr>
      </w:pPr>
      <w:r w:rsidRPr="007F3E4D">
        <w:rPr>
          <w:i w:val="0"/>
        </w:rPr>
        <w:t>Gambar 3.4 Activity Diagram - Transaksi Sewa</w:t>
      </w:r>
      <w:r w:rsidRPr="007F3E4D">
        <w:rPr>
          <w:i w:val="0"/>
        </w:rPr>
        <w:tab/>
        <w:t>15</w:t>
      </w:r>
    </w:p>
    <w:p w14:paraId="01FF103F" w14:textId="77777777" w:rsidR="002D66DB" w:rsidRPr="007F3E4D" w:rsidRDefault="00000000">
      <w:pPr>
        <w:rPr>
          <w:i w:val="0"/>
        </w:rPr>
      </w:pPr>
      <w:r w:rsidRPr="007F3E4D">
        <w:rPr>
          <w:i w:val="0"/>
        </w:rPr>
        <w:t>Gambar 3.5 Class Diagram</w:t>
      </w:r>
      <w:r w:rsidRPr="007F3E4D">
        <w:rPr>
          <w:i w:val="0"/>
        </w:rPr>
        <w:tab/>
        <w:t>16</w:t>
      </w:r>
    </w:p>
    <w:p w14:paraId="311EE7C7" w14:textId="77777777" w:rsidR="002D66DB" w:rsidRPr="007F3E4D" w:rsidRDefault="00000000">
      <w:pPr>
        <w:rPr>
          <w:i w:val="0"/>
        </w:rPr>
      </w:pPr>
      <w:r w:rsidRPr="007F3E4D">
        <w:rPr>
          <w:i w:val="0"/>
        </w:rPr>
        <w:t>Gambar 3.6 Tampilan Login</w:t>
      </w:r>
      <w:r w:rsidRPr="007F3E4D">
        <w:rPr>
          <w:i w:val="0"/>
        </w:rPr>
        <w:tab/>
        <w:t>17</w:t>
      </w:r>
    </w:p>
    <w:p w14:paraId="09AE7B31" w14:textId="77777777" w:rsidR="002D66DB" w:rsidRPr="007F3E4D" w:rsidRDefault="00000000">
      <w:pPr>
        <w:rPr>
          <w:i w:val="0"/>
        </w:rPr>
      </w:pPr>
      <w:r w:rsidRPr="007F3E4D">
        <w:rPr>
          <w:i w:val="0"/>
        </w:rPr>
        <w:t>Gambar 3.7 Tampilan Dashboard</w:t>
      </w:r>
      <w:r w:rsidRPr="007F3E4D">
        <w:rPr>
          <w:i w:val="0"/>
        </w:rPr>
        <w:tab/>
        <w:t>17</w:t>
      </w:r>
    </w:p>
    <w:p w14:paraId="05B8AC45" w14:textId="77777777" w:rsidR="002D66DB" w:rsidRPr="007F3E4D" w:rsidRDefault="00000000">
      <w:pPr>
        <w:rPr>
          <w:i w:val="0"/>
        </w:rPr>
      </w:pPr>
      <w:r w:rsidRPr="007F3E4D">
        <w:rPr>
          <w:i w:val="0"/>
        </w:rPr>
        <w:t>Gambar 3.8 Tampilan Data Kendaraan</w:t>
      </w:r>
      <w:r w:rsidRPr="007F3E4D">
        <w:rPr>
          <w:i w:val="0"/>
        </w:rPr>
        <w:tab/>
        <w:t>18</w:t>
      </w:r>
    </w:p>
    <w:p w14:paraId="18B57FA7" w14:textId="77777777" w:rsidR="002D66DB" w:rsidRPr="007F3E4D" w:rsidRDefault="00000000">
      <w:pPr>
        <w:rPr>
          <w:i w:val="0"/>
        </w:rPr>
      </w:pPr>
      <w:r w:rsidRPr="007F3E4D">
        <w:rPr>
          <w:i w:val="0"/>
        </w:rPr>
        <w:t>Gambar 3.9 Tampilan Transaksi Sewa</w:t>
      </w:r>
      <w:r w:rsidRPr="007F3E4D">
        <w:rPr>
          <w:i w:val="0"/>
        </w:rPr>
        <w:tab/>
        <w:t>18</w:t>
      </w:r>
    </w:p>
    <w:p w14:paraId="05EEE012" w14:textId="77777777" w:rsidR="002D66DB" w:rsidRPr="007F3E4D" w:rsidRDefault="00000000">
      <w:pPr>
        <w:rPr>
          <w:i w:val="0"/>
        </w:rPr>
      </w:pPr>
      <w:r w:rsidRPr="007F3E4D">
        <w:rPr>
          <w:i w:val="0"/>
        </w:rPr>
        <w:t>Gambar 3.10 Struktur Database</w:t>
      </w:r>
      <w:r w:rsidRPr="007F3E4D">
        <w:rPr>
          <w:i w:val="0"/>
        </w:rPr>
        <w:tab/>
        <w:t>19</w:t>
      </w:r>
    </w:p>
    <w:p w14:paraId="3816C112" w14:textId="77777777" w:rsidR="002D66DB" w:rsidRPr="007F3E4D" w:rsidRDefault="00000000">
      <w:pPr>
        <w:rPr>
          <w:i w:val="0"/>
        </w:rPr>
      </w:pPr>
      <w:r w:rsidRPr="007F3E4D">
        <w:rPr>
          <w:i w:val="0"/>
        </w:rPr>
        <w:br w:type="page"/>
      </w:r>
    </w:p>
    <w:p w14:paraId="5BF9A1A9" w14:textId="77777777" w:rsidR="002D66DB" w:rsidRPr="007F3E4D" w:rsidRDefault="00000000" w:rsidP="002358AA">
      <w:pPr>
        <w:pStyle w:val="Style1"/>
        <w:rPr>
          <w:sz w:val="24"/>
          <w:szCs w:val="24"/>
        </w:rPr>
      </w:pPr>
      <w:bookmarkStart w:id="9" w:name="_Toc221183678"/>
      <w:bookmarkStart w:id="10" w:name="_Toc221184565"/>
      <w:r w:rsidRPr="007F3E4D">
        <w:rPr>
          <w:sz w:val="24"/>
          <w:szCs w:val="24"/>
        </w:rPr>
        <w:lastRenderedPageBreak/>
        <w:t>DAFTAR TABEL</w:t>
      </w:r>
      <w:bookmarkEnd w:id="9"/>
      <w:bookmarkEnd w:id="10"/>
    </w:p>
    <w:p w14:paraId="12BBAD3C" w14:textId="77777777" w:rsidR="002D66DB" w:rsidRPr="007F3E4D" w:rsidRDefault="002D66DB">
      <w:pPr>
        <w:rPr>
          <w:i w:val="0"/>
        </w:rPr>
      </w:pPr>
    </w:p>
    <w:p w14:paraId="44F18C4C" w14:textId="77777777" w:rsidR="002D66DB" w:rsidRPr="007F3E4D" w:rsidRDefault="00000000">
      <w:pPr>
        <w:rPr>
          <w:i w:val="0"/>
        </w:rPr>
      </w:pPr>
      <w:r w:rsidRPr="007F3E4D">
        <w:rPr>
          <w:i w:val="0"/>
        </w:rPr>
        <w:t>Tabel 3.1 Kebutuhan Fungsional Sistem</w:t>
      </w:r>
      <w:r w:rsidRPr="007F3E4D">
        <w:rPr>
          <w:i w:val="0"/>
        </w:rPr>
        <w:tab/>
        <w:t>12</w:t>
      </w:r>
    </w:p>
    <w:p w14:paraId="01A00D9D" w14:textId="77777777" w:rsidR="002D66DB" w:rsidRPr="007F3E4D" w:rsidRDefault="00000000">
      <w:pPr>
        <w:rPr>
          <w:i w:val="0"/>
        </w:rPr>
      </w:pPr>
      <w:r w:rsidRPr="007F3E4D">
        <w:rPr>
          <w:i w:val="0"/>
        </w:rPr>
        <w:t>Tabel 3.2 Spesifikasi Tabel Database</w:t>
      </w:r>
      <w:r w:rsidRPr="007F3E4D">
        <w:rPr>
          <w:i w:val="0"/>
        </w:rPr>
        <w:tab/>
        <w:t>19</w:t>
      </w:r>
    </w:p>
    <w:p w14:paraId="7436F6E1" w14:textId="77777777" w:rsidR="002D66DB" w:rsidRPr="007F3E4D" w:rsidRDefault="00000000">
      <w:pPr>
        <w:rPr>
          <w:i w:val="0"/>
        </w:rPr>
      </w:pPr>
      <w:r w:rsidRPr="007F3E4D">
        <w:rPr>
          <w:i w:val="0"/>
        </w:rPr>
        <w:br w:type="page"/>
      </w:r>
    </w:p>
    <w:p w14:paraId="6AA41E8C" w14:textId="77777777" w:rsidR="00464642" w:rsidRPr="007F3E4D" w:rsidRDefault="00000000" w:rsidP="00464642">
      <w:pPr>
        <w:pStyle w:val="Style1"/>
        <w:rPr>
          <w:sz w:val="24"/>
          <w:szCs w:val="24"/>
        </w:rPr>
      </w:pPr>
      <w:bookmarkStart w:id="11" w:name="_Toc221183679"/>
      <w:bookmarkStart w:id="12" w:name="_Toc221184566"/>
      <w:r w:rsidRPr="007F3E4D">
        <w:rPr>
          <w:sz w:val="24"/>
          <w:szCs w:val="24"/>
        </w:rPr>
        <w:lastRenderedPageBreak/>
        <w:t>BAB I</w:t>
      </w:r>
      <w:bookmarkEnd w:id="11"/>
      <w:bookmarkEnd w:id="12"/>
      <w:r w:rsidR="00464642" w:rsidRPr="007F3E4D">
        <w:rPr>
          <w:sz w:val="24"/>
          <w:szCs w:val="24"/>
        </w:rPr>
        <w:t xml:space="preserve"> </w:t>
      </w:r>
    </w:p>
    <w:p w14:paraId="789EFA4F" w14:textId="73ABE662" w:rsidR="002D66DB" w:rsidRDefault="00000000" w:rsidP="00464642">
      <w:pPr>
        <w:spacing w:line="360" w:lineRule="auto"/>
        <w:jc w:val="center"/>
        <w:rPr>
          <w:b/>
          <w:bCs/>
          <w:i w:val="0"/>
          <w:sz w:val="24"/>
          <w:szCs w:val="24"/>
        </w:rPr>
      </w:pPr>
      <w:r w:rsidRPr="007F3E4D">
        <w:rPr>
          <w:b/>
          <w:bCs/>
          <w:i w:val="0"/>
          <w:sz w:val="24"/>
          <w:szCs w:val="24"/>
        </w:rPr>
        <w:t>PENDAHULUAN</w:t>
      </w:r>
    </w:p>
    <w:p w14:paraId="3E8D11FA" w14:textId="77777777" w:rsidR="006E59A8" w:rsidRPr="007F3E4D" w:rsidRDefault="006E59A8" w:rsidP="00464642">
      <w:pPr>
        <w:spacing w:line="360" w:lineRule="auto"/>
        <w:jc w:val="center"/>
        <w:rPr>
          <w:b/>
          <w:bCs/>
          <w:i w:val="0"/>
          <w:sz w:val="24"/>
          <w:szCs w:val="24"/>
        </w:rPr>
      </w:pPr>
    </w:p>
    <w:p w14:paraId="05F5AA2E" w14:textId="73ABE662" w:rsidR="002D66DB" w:rsidRPr="007F3E4D" w:rsidRDefault="007F3E4D" w:rsidP="004B3CCA">
      <w:pPr>
        <w:pStyle w:val="Style5"/>
      </w:pPr>
      <w:bookmarkStart w:id="13" w:name="_Toc221183680"/>
      <w:bookmarkStart w:id="14" w:name="_Toc221184567"/>
      <w:r w:rsidRPr="007F3E4D">
        <w:t xml:space="preserve">1.1 </w:t>
      </w:r>
      <w:proofErr w:type="spellStart"/>
      <w:r w:rsidRPr="007F3E4D">
        <w:t>Profil</w:t>
      </w:r>
      <w:proofErr w:type="spellEnd"/>
      <w:r w:rsidRPr="007F3E4D">
        <w:t xml:space="preserve"> </w:t>
      </w:r>
      <w:proofErr w:type="spellStart"/>
      <w:r w:rsidRPr="007F3E4D">
        <w:t>Sistem</w:t>
      </w:r>
      <w:proofErr w:type="spellEnd"/>
      <w:r w:rsidRPr="007F3E4D">
        <w:t xml:space="preserve"> </w:t>
      </w:r>
      <w:proofErr w:type="spellStart"/>
      <w:r w:rsidRPr="007F3E4D">
        <w:t>Informasi</w:t>
      </w:r>
      <w:proofErr w:type="spellEnd"/>
      <w:r w:rsidRPr="007F3E4D">
        <w:t xml:space="preserve"> </w:t>
      </w:r>
      <w:proofErr w:type="spellStart"/>
      <w:r w:rsidRPr="007F3E4D">
        <w:t>Manajemen</w:t>
      </w:r>
      <w:proofErr w:type="spellEnd"/>
      <w:r w:rsidRPr="007F3E4D">
        <w:t xml:space="preserve"> Sewa Kendaraan</w:t>
      </w:r>
      <w:bookmarkEnd w:id="13"/>
      <w:bookmarkEnd w:id="14"/>
    </w:p>
    <w:p w14:paraId="5A568806" w14:textId="77777777" w:rsidR="00703E09" w:rsidRPr="007F3E4D" w:rsidRDefault="00000000" w:rsidP="00464642">
      <w:pPr>
        <w:spacing w:line="360" w:lineRule="auto"/>
        <w:jc w:val="both"/>
        <w:rPr>
          <w:rFonts w:cs="Times New Roman"/>
          <w:i w:val="0"/>
          <w:sz w:val="24"/>
          <w:szCs w:val="24"/>
        </w:rPr>
      </w:pPr>
      <w:r w:rsidRPr="007F3E4D">
        <w:rPr>
          <w:rFonts w:cs="Times New Roman"/>
          <w:i w:val="0"/>
          <w:sz w:val="24"/>
          <w:szCs w:val="24"/>
        </w:rPr>
        <w:t xml:space="preserve">Sistem Informasi Manajemen Sewa Kendaraan adalah sistem berbasis web yang dirancang untuk mengotomatisasi proses bisnis penyewaan kendaraan, mulai </w:t>
      </w:r>
      <w:proofErr w:type="spellStart"/>
      <w:r w:rsidRPr="007F3E4D">
        <w:rPr>
          <w:rFonts w:cs="Times New Roman"/>
          <w:i w:val="0"/>
          <w:sz w:val="24"/>
          <w:szCs w:val="24"/>
        </w:rPr>
        <w:t>dari</w:t>
      </w:r>
      <w:proofErr w:type="spellEnd"/>
      <w:r w:rsidRPr="007F3E4D">
        <w:rPr>
          <w:rFonts w:cs="Times New Roman"/>
          <w:i w:val="0"/>
          <w:sz w:val="24"/>
          <w:szCs w:val="24"/>
        </w:rPr>
        <w:t xml:space="preserve"> </w:t>
      </w:r>
      <w:proofErr w:type="spellStart"/>
      <w:r w:rsidRPr="007F3E4D">
        <w:rPr>
          <w:rFonts w:cs="Times New Roman"/>
          <w:i w:val="0"/>
          <w:sz w:val="24"/>
          <w:szCs w:val="24"/>
        </w:rPr>
        <w:t>manajemen</w:t>
      </w:r>
      <w:proofErr w:type="spellEnd"/>
      <w:r w:rsidRPr="007F3E4D">
        <w:rPr>
          <w:rFonts w:cs="Times New Roman"/>
          <w:i w:val="0"/>
          <w:sz w:val="24"/>
          <w:szCs w:val="24"/>
        </w:rPr>
        <w:t xml:space="preserve"> armada, </w:t>
      </w:r>
      <w:proofErr w:type="spellStart"/>
      <w:r w:rsidRPr="007F3E4D">
        <w:rPr>
          <w:rFonts w:cs="Times New Roman"/>
          <w:i w:val="0"/>
          <w:sz w:val="24"/>
          <w:szCs w:val="24"/>
        </w:rPr>
        <w:t>pencatatan</w:t>
      </w:r>
      <w:proofErr w:type="spellEnd"/>
      <w:r w:rsidRPr="007F3E4D">
        <w:rPr>
          <w:rFonts w:cs="Times New Roman"/>
          <w:i w:val="0"/>
          <w:sz w:val="24"/>
          <w:szCs w:val="24"/>
        </w:rPr>
        <w:t xml:space="preserve"> </w:t>
      </w:r>
      <w:proofErr w:type="spellStart"/>
      <w:r w:rsidRPr="007F3E4D">
        <w:rPr>
          <w:rFonts w:cs="Times New Roman"/>
          <w:i w:val="0"/>
          <w:sz w:val="24"/>
          <w:szCs w:val="24"/>
        </w:rPr>
        <w:t>transaksi</w:t>
      </w:r>
      <w:proofErr w:type="spellEnd"/>
      <w:r w:rsidRPr="007F3E4D">
        <w:rPr>
          <w:rFonts w:cs="Times New Roman"/>
          <w:i w:val="0"/>
          <w:sz w:val="24"/>
          <w:szCs w:val="24"/>
        </w:rPr>
        <w:t xml:space="preserve">, </w:t>
      </w:r>
      <w:proofErr w:type="spellStart"/>
      <w:r w:rsidRPr="007F3E4D">
        <w:rPr>
          <w:rFonts w:cs="Times New Roman"/>
          <w:i w:val="0"/>
          <w:sz w:val="24"/>
          <w:szCs w:val="24"/>
        </w:rPr>
        <w:t>hingga</w:t>
      </w:r>
      <w:proofErr w:type="spellEnd"/>
      <w:r w:rsidRPr="007F3E4D">
        <w:rPr>
          <w:rFonts w:cs="Times New Roman"/>
          <w:i w:val="0"/>
          <w:sz w:val="24"/>
          <w:szCs w:val="24"/>
        </w:rPr>
        <w:t xml:space="preserve"> </w:t>
      </w:r>
      <w:proofErr w:type="spellStart"/>
      <w:r w:rsidRPr="007F3E4D">
        <w:rPr>
          <w:rFonts w:cs="Times New Roman"/>
          <w:i w:val="0"/>
          <w:sz w:val="24"/>
          <w:szCs w:val="24"/>
        </w:rPr>
        <w:t>perhitungan</w:t>
      </w:r>
      <w:proofErr w:type="spellEnd"/>
      <w:r w:rsidRPr="007F3E4D">
        <w:rPr>
          <w:rFonts w:cs="Times New Roman"/>
          <w:i w:val="0"/>
          <w:sz w:val="24"/>
          <w:szCs w:val="24"/>
        </w:rPr>
        <w:t xml:space="preserve"> </w:t>
      </w:r>
      <w:proofErr w:type="spellStart"/>
      <w:r w:rsidRPr="007F3E4D">
        <w:rPr>
          <w:rFonts w:cs="Times New Roman"/>
          <w:i w:val="0"/>
          <w:sz w:val="24"/>
          <w:szCs w:val="24"/>
        </w:rPr>
        <w:t>denda</w:t>
      </w:r>
      <w:proofErr w:type="spellEnd"/>
      <w:r w:rsidRPr="007F3E4D">
        <w:rPr>
          <w:rFonts w:cs="Times New Roman"/>
          <w:i w:val="0"/>
          <w:sz w:val="24"/>
          <w:szCs w:val="24"/>
        </w:rPr>
        <w:t xml:space="preserve"> </w:t>
      </w:r>
      <w:proofErr w:type="spellStart"/>
      <w:r w:rsidRPr="007F3E4D">
        <w:rPr>
          <w:rFonts w:cs="Times New Roman"/>
          <w:i w:val="0"/>
          <w:sz w:val="24"/>
          <w:szCs w:val="24"/>
        </w:rPr>
        <w:t>keterlambatan</w:t>
      </w:r>
      <w:proofErr w:type="spellEnd"/>
      <w:r w:rsidRPr="007F3E4D">
        <w:rPr>
          <w:rFonts w:cs="Times New Roman"/>
          <w:i w:val="0"/>
          <w:sz w:val="24"/>
          <w:szCs w:val="24"/>
        </w:rPr>
        <w:t>.</w:t>
      </w:r>
    </w:p>
    <w:p w14:paraId="2214E4EE" w14:textId="0DBFC558" w:rsidR="00703E09" w:rsidRPr="007F3E4D" w:rsidRDefault="00000000" w:rsidP="00703E09">
      <w:pPr>
        <w:pStyle w:val="ListParagraph"/>
        <w:numPr>
          <w:ilvl w:val="0"/>
          <w:numId w:val="14"/>
        </w:numPr>
        <w:spacing w:line="360" w:lineRule="auto"/>
        <w:jc w:val="both"/>
        <w:rPr>
          <w:rFonts w:cs="Times New Roman"/>
          <w:i w:val="0"/>
          <w:sz w:val="24"/>
          <w:szCs w:val="24"/>
        </w:rPr>
      </w:pPr>
      <w:proofErr w:type="spellStart"/>
      <w:r w:rsidRPr="007F3E4D">
        <w:rPr>
          <w:rFonts w:cs="Times New Roman"/>
          <w:i w:val="0"/>
          <w:sz w:val="24"/>
          <w:szCs w:val="24"/>
        </w:rPr>
        <w:t>Pemilik</w:t>
      </w:r>
      <w:proofErr w:type="spellEnd"/>
      <w:r w:rsidRPr="007F3E4D">
        <w:rPr>
          <w:rFonts w:cs="Times New Roman"/>
          <w:i w:val="0"/>
          <w:sz w:val="24"/>
          <w:szCs w:val="24"/>
        </w:rPr>
        <w:t>/</w:t>
      </w:r>
      <w:proofErr w:type="spellStart"/>
      <w:r w:rsidRPr="007F3E4D">
        <w:rPr>
          <w:rFonts w:cs="Times New Roman"/>
          <w:i w:val="0"/>
          <w:sz w:val="24"/>
          <w:szCs w:val="24"/>
        </w:rPr>
        <w:t>Pengembang</w:t>
      </w:r>
      <w:proofErr w:type="spellEnd"/>
      <w:r w:rsidRPr="007F3E4D">
        <w:rPr>
          <w:rFonts w:cs="Times New Roman"/>
          <w:i w:val="0"/>
          <w:sz w:val="24"/>
          <w:szCs w:val="24"/>
        </w:rPr>
        <w:t>:</w:t>
      </w:r>
      <w:r w:rsidR="00A036FD" w:rsidRPr="007F3E4D">
        <w:rPr>
          <w:rFonts w:cs="Times New Roman"/>
          <w:i w:val="0"/>
          <w:sz w:val="24"/>
          <w:szCs w:val="24"/>
        </w:rPr>
        <w:t xml:space="preserve"> Manuel Johansen Dolok Saribu</w:t>
      </w:r>
    </w:p>
    <w:p w14:paraId="444246A3" w14:textId="77777777" w:rsidR="00703E09" w:rsidRPr="007F3E4D" w:rsidRDefault="00000000" w:rsidP="00703E09">
      <w:pPr>
        <w:pStyle w:val="ListParagraph"/>
        <w:numPr>
          <w:ilvl w:val="0"/>
          <w:numId w:val="14"/>
        </w:numPr>
        <w:spacing w:line="360" w:lineRule="auto"/>
        <w:jc w:val="both"/>
        <w:rPr>
          <w:rFonts w:cs="Times New Roman"/>
          <w:i w:val="0"/>
          <w:sz w:val="24"/>
          <w:szCs w:val="24"/>
        </w:rPr>
      </w:pPr>
      <w:r w:rsidRPr="007F3E4D">
        <w:rPr>
          <w:rFonts w:cs="Times New Roman"/>
          <w:i w:val="0"/>
          <w:sz w:val="24"/>
          <w:szCs w:val="24"/>
        </w:rPr>
        <w:t xml:space="preserve">Visi: </w:t>
      </w:r>
      <w:proofErr w:type="spellStart"/>
      <w:r w:rsidRPr="007F3E4D">
        <w:rPr>
          <w:rFonts w:cs="Times New Roman"/>
          <w:i w:val="0"/>
          <w:sz w:val="24"/>
          <w:szCs w:val="24"/>
        </w:rPr>
        <w:t>Menyediakan</w:t>
      </w:r>
      <w:proofErr w:type="spellEnd"/>
      <w:r w:rsidRPr="007F3E4D">
        <w:rPr>
          <w:rFonts w:cs="Times New Roman"/>
          <w:i w:val="0"/>
          <w:sz w:val="24"/>
          <w:szCs w:val="24"/>
        </w:rPr>
        <w:t xml:space="preserve"> </w:t>
      </w:r>
      <w:proofErr w:type="spellStart"/>
      <w:r w:rsidRPr="007F3E4D">
        <w:rPr>
          <w:rFonts w:cs="Times New Roman"/>
          <w:i w:val="0"/>
          <w:sz w:val="24"/>
          <w:szCs w:val="24"/>
        </w:rPr>
        <w:t>solusi</w:t>
      </w:r>
      <w:proofErr w:type="spellEnd"/>
      <w:r w:rsidRPr="007F3E4D">
        <w:rPr>
          <w:rFonts w:cs="Times New Roman"/>
          <w:i w:val="0"/>
          <w:sz w:val="24"/>
          <w:szCs w:val="24"/>
        </w:rPr>
        <w:t xml:space="preserve"> digital yang efisien untuk pengelolaan </w:t>
      </w:r>
      <w:proofErr w:type="spellStart"/>
      <w:r w:rsidRPr="007F3E4D">
        <w:rPr>
          <w:rFonts w:cs="Times New Roman"/>
          <w:i w:val="0"/>
          <w:sz w:val="24"/>
          <w:szCs w:val="24"/>
        </w:rPr>
        <w:t>bisnis</w:t>
      </w:r>
      <w:proofErr w:type="spellEnd"/>
      <w:r w:rsidRPr="007F3E4D">
        <w:rPr>
          <w:rFonts w:cs="Times New Roman"/>
          <w:i w:val="0"/>
          <w:sz w:val="24"/>
          <w:szCs w:val="24"/>
        </w:rPr>
        <w:t xml:space="preserve"> rental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yang </w:t>
      </w:r>
      <w:proofErr w:type="spellStart"/>
      <w:r w:rsidRPr="007F3E4D">
        <w:rPr>
          <w:rFonts w:cs="Times New Roman"/>
          <w:i w:val="0"/>
          <w:sz w:val="24"/>
          <w:szCs w:val="24"/>
        </w:rPr>
        <w:t>terintegrasi</w:t>
      </w:r>
      <w:proofErr w:type="spellEnd"/>
      <w:r w:rsidRPr="007F3E4D">
        <w:rPr>
          <w:rFonts w:cs="Times New Roman"/>
          <w:i w:val="0"/>
          <w:sz w:val="24"/>
          <w:szCs w:val="24"/>
        </w:rPr>
        <w:t xml:space="preserve"> dan </w:t>
      </w:r>
      <w:proofErr w:type="spellStart"/>
      <w:r w:rsidRPr="007F3E4D">
        <w:rPr>
          <w:rFonts w:cs="Times New Roman"/>
          <w:i w:val="0"/>
          <w:sz w:val="24"/>
          <w:szCs w:val="24"/>
        </w:rPr>
        <w:t>mudah</w:t>
      </w:r>
      <w:proofErr w:type="spellEnd"/>
      <w:r w:rsidRPr="007F3E4D">
        <w:rPr>
          <w:rFonts w:cs="Times New Roman"/>
          <w:i w:val="0"/>
          <w:sz w:val="24"/>
          <w:szCs w:val="24"/>
        </w:rPr>
        <w:t xml:space="preserve"> </w:t>
      </w:r>
      <w:proofErr w:type="spellStart"/>
      <w:r w:rsidRPr="007F3E4D">
        <w:rPr>
          <w:rFonts w:cs="Times New Roman"/>
          <w:i w:val="0"/>
          <w:sz w:val="24"/>
          <w:szCs w:val="24"/>
        </w:rPr>
        <w:t>digunakan</w:t>
      </w:r>
      <w:proofErr w:type="spellEnd"/>
      <w:r w:rsidRPr="007F3E4D">
        <w:rPr>
          <w:rFonts w:cs="Times New Roman"/>
          <w:i w:val="0"/>
          <w:sz w:val="24"/>
          <w:szCs w:val="24"/>
        </w:rPr>
        <w:t>.</w:t>
      </w:r>
    </w:p>
    <w:p w14:paraId="7DE6718F" w14:textId="3624FE73" w:rsidR="002D66DB" w:rsidRPr="007F3E4D" w:rsidRDefault="00000000" w:rsidP="00703E09">
      <w:pPr>
        <w:pStyle w:val="ListParagraph"/>
        <w:numPr>
          <w:ilvl w:val="0"/>
          <w:numId w:val="14"/>
        </w:numPr>
        <w:spacing w:line="360" w:lineRule="auto"/>
        <w:jc w:val="both"/>
        <w:rPr>
          <w:rFonts w:cs="Times New Roman"/>
          <w:i w:val="0"/>
          <w:sz w:val="24"/>
          <w:szCs w:val="24"/>
        </w:rPr>
      </w:pPr>
      <w:r w:rsidRPr="007F3E4D">
        <w:rPr>
          <w:rFonts w:cs="Times New Roman"/>
          <w:i w:val="0"/>
          <w:sz w:val="24"/>
          <w:szCs w:val="24"/>
        </w:rPr>
        <w:t xml:space="preserve">Misi: </w:t>
      </w:r>
      <w:proofErr w:type="spellStart"/>
      <w:r w:rsidRPr="007F3E4D">
        <w:rPr>
          <w:rFonts w:cs="Times New Roman"/>
          <w:i w:val="0"/>
          <w:sz w:val="24"/>
          <w:szCs w:val="24"/>
        </w:rPr>
        <w:t>Mengotomatisasi</w:t>
      </w:r>
      <w:proofErr w:type="spellEnd"/>
      <w:r w:rsidRPr="007F3E4D">
        <w:rPr>
          <w:rFonts w:cs="Times New Roman"/>
          <w:i w:val="0"/>
          <w:sz w:val="24"/>
          <w:szCs w:val="24"/>
        </w:rPr>
        <w:t xml:space="preserve"> proses </w:t>
      </w:r>
      <w:proofErr w:type="spellStart"/>
      <w:r w:rsidRPr="007F3E4D">
        <w:rPr>
          <w:rFonts w:cs="Times New Roman"/>
          <w:i w:val="0"/>
          <w:sz w:val="24"/>
          <w:szCs w:val="24"/>
        </w:rPr>
        <w:t>pencatatan</w:t>
      </w:r>
      <w:proofErr w:type="spellEnd"/>
      <w:r w:rsidRPr="007F3E4D">
        <w:rPr>
          <w:rFonts w:cs="Times New Roman"/>
          <w:i w:val="0"/>
          <w:sz w:val="24"/>
          <w:szCs w:val="24"/>
        </w:rPr>
        <w:t xml:space="preserve"> </w:t>
      </w:r>
      <w:proofErr w:type="spellStart"/>
      <w:r w:rsidRPr="007F3E4D">
        <w:rPr>
          <w:rFonts w:cs="Times New Roman"/>
          <w:i w:val="0"/>
          <w:sz w:val="24"/>
          <w:szCs w:val="24"/>
        </w:rPr>
        <w:t>transaksi</w:t>
      </w:r>
      <w:proofErr w:type="spellEnd"/>
      <w:r w:rsidRPr="007F3E4D">
        <w:rPr>
          <w:rFonts w:cs="Times New Roman"/>
          <w:i w:val="0"/>
          <w:sz w:val="24"/>
          <w:szCs w:val="24"/>
        </w:rPr>
        <w:t>, mengurangi kesalahan manual, dan menyediakan informasi real-time mengenai ketersediaan kendaraan serta laporan bisnis yang akurat.</w:t>
      </w:r>
    </w:p>
    <w:p w14:paraId="0C9F6846" w14:textId="1B17C47C" w:rsidR="002D66DB" w:rsidRPr="007F3E4D" w:rsidRDefault="007F3E4D" w:rsidP="008A427B">
      <w:pPr>
        <w:pStyle w:val="Style5"/>
      </w:pPr>
      <w:bookmarkStart w:id="15" w:name="_Toc221183681"/>
      <w:bookmarkStart w:id="16" w:name="_Toc221184568"/>
      <w:r w:rsidRPr="007F3E4D">
        <w:t xml:space="preserve">1.2 Latar </w:t>
      </w:r>
      <w:proofErr w:type="spellStart"/>
      <w:r w:rsidRPr="007F3E4D">
        <w:t>Belakang</w:t>
      </w:r>
      <w:proofErr w:type="spellEnd"/>
      <w:r w:rsidRPr="007F3E4D">
        <w:t xml:space="preserve"> </w:t>
      </w:r>
      <w:proofErr w:type="spellStart"/>
      <w:r w:rsidRPr="007F3E4D">
        <w:t>Pemilihan</w:t>
      </w:r>
      <w:proofErr w:type="spellEnd"/>
      <w:r w:rsidRPr="007F3E4D">
        <w:t xml:space="preserve"> </w:t>
      </w:r>
      <w:proofErr w:type="spellStart"/>
      <w:r w:rsidRPr="007F3E4D">
        <w:t>Proyek</w:t>
      </w:r>
      <w:bookmarkEnd w:id="15"/>
      <w:bookmarkEnd w:id="16"/>
      <w:proofErr w:type="spellEnd"/>
    </w:p>
    <w:p w14:paraId="1ADD5A1D" w14:textId="77777777" w:rsidR="00703E09" w:rsidRPr="007F3E4D" w:rsidRDefault="00000000" w:rsidP="00464642">
      <w:pPr>
        <w:spacing w:line="360" w:lineRule="auto"/>
        <w:jc w:val="both"/>
        <w:rPr>
          <w:rFonts w:cs="Times New Roman"/>
          <w:i w:val="0"/>
          <w:sz w:val="24"/>
          <w:szCs w:val="24"/>
        </w:rPr>
      </w:pPr>
      <w:r w:rsidRPr="007F3E4D">
        <w:rPr>
          <w:rFonts w:cs="Times New Roman"/>
          <w:i w:val="0"/>
          <w:sz w:val="24"/>
          <w:szCs w:val="24"/>
        </w:rPr>
        <w:t xml:space="preserve">Proyek ini dipilih karena adanya kebutuhan mendesak untuk digitalisasi bisnis rental kendaraan yang masih menggunakan sistem pencatatan manual. </w:t>
      </w:r>
      <w:proofErr w:type="spellStart"/>
      <w:r w:rsidRPr="007F3E4D">
        <w:rPr>
          <w:rFonts w:cs="Times New Roman"/>
          <w:i w:val="0"/>
          <w:sz w:val="24"/>
          <w:szCs w:val="24"/>
        </w:rPr>
        <w:t>Permasalahan</w:t>
      </w:r>
      <w:proofErr w:type="spellEnd"/>
      <w:r w:rsidRPr="007F3E4D">
        <w:rPr>
          <w:rFonts w:cs="Times New Roman"/>
          <w:i w:val="0"/>
          <w:sz w:val="24"/>
          <w:szCs w:val="24"/>
        </w:rPr>
        <w:t xml:space="preserve"> </w:t>
      </w:r>
      <w:proofErr w:type="spellStart"/>
      <w:r w:rsidRPr="007F3E4D">
        <w:rPr>
          <w:rFonts w:cs="Times New Roman"/>
          <w:i w:val="0"/>
          <w:sz w:val="24"/>
          <w:szCs w:val="24"/>
        </w:rPr>
        <w:t>utama</w:t>
      </w:r>
      <w:proofErr w:type="spellEnd"/>
      <w:r w:rsidRPr="007F3E4D">
        <w:rPr>
          <w:rFonts w:cs="Times New Roman"/>
          <w:i w:val="0"/>
          <w:sz w:val="24"/>
          <w:szCs w:val="24"/>
        </w:rPr>
        <w:t xml:space="preserve"> yang </w:t>
      </w:r>
      <w:proofErr w:type="spellStart"/>
      <w:r w:rsidRPr="007F3E4D">
        <w:rPr>
          <w:rFonts w:cs="Times New Roman"/>
          <w:i w:val="0"/>
          <w:sz w:val="24"/>
          <w:szCs w:val="24"/>
        </w:rPr>
        <w:t>ditemukan</w:t>
      </w:r>
      <w:proofErr w:type="spellEnd"/>
      <w:r w:rsidRPr="007F3E4D">
        <w:rPr>
          <w:rFonts w:cs="Times New Roman"/>
          <w:i w:val="0"/>
          <w:sz w:val="24"/>
          <w:szCs w:val="24"/>
        </w:rPr>
        <w:t xml:space="preserve"> </w:t>
      </w:r>
      <w:proofErr w:type="spellStart"/>
      <w:r w:rsidRPr="007F3E4D">
        <w:rPr>
          <w:rFonts w:cs="Times New Roman"/>
          <w:i w:val="0"/>
          <w:sz w:val="24"/>
          <w:szCs w:val="24"/>
        </w:rPr>
        <w:t>adalah</w:t>
      </w:r>
      <w:proofErr w:type="spellEnd"/>
      <w:r w:rsidRPr="007F3E4D">
        <w:rPr>
          <w:rFonts w:cs="Times New Roman"/>
          <w:i w:val="0"/>
          <w:sz w:val="24"/>
          <w:szCs w:val="24"/>
        </w:rPr>
        <w:t>:</w:t>
      </w:r>
    </w:p>
    <w:p w14:paraId="4B48C993" w14:textId="77777777" w:rsidR="00703E09" w:rsidRPr="007F3E4D" w:rsidRDefault="00000000" w:rsidP="00703E09">
      <w:pPr>
        <w:pStyle w:val="ListParagraph"/>
        <w:numPr>
          <w:ilvl w:val="0"/>
          <w:numId w:val="12"/>
        </w:numPr>
        <w:spacing w:line="360" w:lineRule="auto"/>
        <w:jc w:val="both"/>
        <w:rPr>
          <w:rFonts w:cs="Times New Roman"/>
          <w:i w:val="0"/>
          <w:sz w:val="24"/>
          <w:szCs w:val="24"/>
        </w:rPr>
      </w:pPr>
      <w:proofErr w:type="spellStart"/>
      <w:r w:rsidRPr="007F3E4D">
        <w:rPr>
          <w:rFonts w:cs="Times New Roman"/>
          <w:i w:val="0"/>
          <w:sz w:val="24"/>
          <w:szCs w:val="24"/>
        </w:rPr>
        <w:t>Sulitnya</w:t>
      </w:r>
      <w:proofErr w:type="spellEnd"/>
      <w:r w:rsidRPr="007F3E4D">
        <w:rPr>
          <w:rFonts w:cs="Times New Roman"/>
          <w:i w:val="0"/>
          <w:sz w:val="24"/>
          <w:szCs w:val="24"/>
        </w:rPr>
        <w:t xml:space="preserve"> tracking </w:t>
      </w:r>
      <w:proofErr w:type="spellStart"/>
      <w:r w:rsidRPr="007F3E4D">
        <w:rPr>
          <w:rFonts w:cs="Times New Roman"/>
          <w:i w:val="0"/>
          <w:sz w:val="24"/>
          <w:szCs w:val="24"/>
        </w:rPr>
        <w:t>ketersediaan</w:t>
      </w:r>
      <w:proofErr w:type="spellEnd"/>
      <w:r w:rsidRPr="007F3E4D">
        <w:rPr>
          <w:rFonts w:cs="Times New Roman"/>
          <w:i w:val="0"/>
          <w:sz w:val="24"/>
          <w:szCs w:val="24"/>
        </w:rPr>
        <w:t xml:space="preserve">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secara</w:t>
      </w:r>
      <w:proofErr w:type="spellEnd"/>
      <w:r w:rsidRPr="007F3E4D">
        <w:rPr>
          <w:rFonts w:cs="Times New Roman"/>
          <w:i w:val="0"/>
          <w:sz w:val="24"/>
          <w:szCs w:val="24"/>
        </w:rPr>
        <w:t xml:space="preserve"> real-time.</w:t>
      </w:r>
    </w:p>
    <w:p w14:paraId="01B8C2D6" w14:textId="77777777" w:rsidR="00703E09" w:rsidRPr="007F3E4D" w:rsidRDefault="00000000" w:rsidP="00703E09">
      <w:pPr>
        <w:pStyle w:val="ListParagraph"/>
        <w:numPr>
          <w:ilvl w:val="0"/>
          <w:numId w:val="12"/>
        </w:numPr>
        <w:spacing w:line="360" w:lineRule="auto"/>
        <w:jc w:val="both"/>
        <w:rPr>
          <w:rFonts w:cs="Times New Roman"/>
          <w:i w:val="0"/>
          <w:sz w:val="24"/>
          <w:szCs w:val="24"/>
        </w:rPr>
      </w:pPr>
      <w:proofErr w:type="spellStart"/>
      <w:r w:rsidRPr="007F3E4D">
        <w:rPr>
          <w:rFonts w:cs="Times New Roman"/>
          <w:i w:val="0"/>
          <w:sz w:val="24"/>
          <w:szCs w:val="24"/>
        </w:rPr>
        <w:t>Pencatatan</w:t>
      </w:r>
      <w:proofErr w:type="spellEnd"/>
      <w:r w:rsidRPr="007F3E4D">
        <w:rPr>
          <w:rFonts w:cs="Times New Roman"/>
          <w:i w:val="0"/>
          <w:sz w:val="24"/>
          <w:szCs w:val="24"/>
        </w:rPr>
        <w:t xml:space="preserve"> </w:t>
      </w:r>
      <w:proofErr w:type="spellStart"/>
      <w:r w:rsidRPr="007F3E4D">
        <w:rPr>
          <w:rFonts w:cs="Times New Roman"/>
          <w:i w:val="0"/>
          <w:sz w:val="24"/>
          <w:szCs w:val="24"/>
        </w:rPr>
        <w:t>transaksi</w:t>
      </w:r>
      <w:proofErr w:type="spellEnd"/>
      <w:r w:rsidRPr="007F3E4D">
        <w:rPr>
          <w:rFonts w:cs="Times New Roman"/>
          <w:i w:val="0"/>
          <w:sz w:val="24"/>
          <w:szCs w:val="24"/>
        </w:rPr>
        <w:t xml:space="preserve"> yang </w:t>
      </w:r>
      <w:proofErr w:type="spellStart"/>
      <w:r w:rsidRPr="007F3E4D">
        <w:rPr>
          <w:rFonts w:cs="Times New Roman"/>
          <w:i w:val="0"/>
          <w:sz w:val="24"/>
          <w:szCs w:val="24"/>
        </w:rPr>
        <w:t>tidak</w:t>
      </w:r>
      <w:proofErr w:type="spellEnd"/>
      <w:r w:rsidRPr="007F3E4D">
        <w:rPr>
          <w:rFonts w:cs="Times New Roman"/>
          <w:i w:val="0"/>
          <w:sz w:val="24"/>
          <w:szCs w:val="24"/>
        </w:rPr>
        <w:t xml:space="preserve"> </w:t>
      </w:r>
      <w:proofErr w:type="spellStart"/>
      <w:r w:rsidRPr="007F3E4D">
        <w:rPr>
          <w:rFonts w:cs="Times New Roman"/>
          <w:i w:val="0"/>
          <w:sz w:val="24"/>
          <w:szCs w:val="24"/>
        </w:rPr>
        <w:t>terstruktur</w:t>
      </w:r>
      <w:proofErr w:type="spellEnd"/>
      <w:r w:rsidRPr="007F3E4D">
        <w:rPr>
          <w:rFonts w:cs="Times New Roman"/>
          <w:i w:val="0"/>
          <w:sz w:val="24"/>
          <w:szCs w:val="24"/>
        </w:rPr>
        <w:t xml:space="preserve"> dan </w:t>
      </w:r>
      <w:proofErr w:type="spellStart"/>
      <w:r w:rsidRPr="007F3E4D">
        <w:rPr>
          <w:rFonts w:cs="Times New Roman"/>
          <w:i w:val="0"/>
          <w:sz w:val="24"/>
          <w:szCs w:val="24"/>
        </w:rPr>
        <w:t>rentan</w:t>
      </w:r>
      <w:proofErr w:type="spellEnd"/>
      <w:r w:rsidRPr="007F3E4D">
        <w:rPr>
          <w:rFonts w:cs="Times New Roman"/>
          <w:i w:val="0"/>
          <w:sz w:val="24"/>
          <w:szCs w:val="24"/>
        </w:rPr>
        <w:t xml:space="preserve"> </w:t>
      </w:r>
      <w:proofErr w:type="spellStart"/>
      <w:r w:rsidRPr="007F3E4D">
        <w:rPr>
          <w:rFonts w:cs="Times New Roman"/>
          <w:i w:val="0"/>
          <w:sz w:val="24"/>
          <w:szCs w:val="24"/>
        </w:rPr>
        <w:t>kesalahan</w:t>
      </w:r>
      <w:proofErr w:type="spellEnd"/>
      <w:r w:rsidRPr="007F3E4D">
        <w:rPr>
          <w:rFonts w:cs="Times New Roman"/>
          <w:i w:val="0"/>
          <w:sz w:val="24"/>
          <w:szCs w:val="24"/>
        </w:rPr>
        <w:t>.</w:t>
      </w:r>
    </w:p>
    <w:p w14:paraId="40905CC5" w14:textId="77777777" w:rsidR="00703E09" w:rsidRPr="007F3E4D" w:rsidRDefault="00000000" w:rsidP="00703E09">
      <w:pPr>
        <w:pStyle w:val="ListParagraph"/>
        <w:numPr>
          <w:ilvl w:val="0"/>
          <w:numId w:val="12"/>
        </w:numPr>
        <w:spacing w:line="360" w:lineRule="auto"/>
        <w:jc w:val="both"/>
        <w:rPr>
          <w:rFonts w:cs="Times New Roman"/>
          <w:i w:val="0"/>
          <w:sz w:val="24"/>
          <w:szCs w:val="24"/>
        </w:rPr>
      </w:pPr>
      <w:proofErr w:type="spellStart"/>
      <w:r w:rsidRPr="007F3E4D">
        <w:rPr>
          <w:rFonts w:cs="Times New Roman"/>
          <w:i w:val="0"/>
          <w:sz w:val="24"/>
          <w:szCs w:val="24"/>
        </w:rPr>
        <w:t>Perhitungan</w:t>
      </w:r>
      <w:proofErr w:type="spellEnd"/>
      <w:r w:rsidRPr="007F3E4D">
        <w:rPr>
          <w:rFonts w:cs="Times New Roman"/>
          <w:i w:val="0"/>
          <w:sz w:val="24"/>
          <w:szCs w:val="24"/>
        </w:rPr>
        <w:t xml:space="preserve"> </w:t>
      </w:r>
      <w:proofErr w:type="spellStart"/>
      <w:r w:rsidRPr="007F3E4D">
        <w:rPr>
          <w:rFonts w:cs="Times New Roman"/>
          <w:i w:val="0"/>
          <w:sz w:val="24"/>
          <w:szCs w:val="24"/>
        </w:rPr>
        <w:t>denda</w:t>
      </w:r>
      <w:proofErr w:type="spellEnd"/>
      <w:r w:rsidRPr="007F3E4D">
        <w:rPr>
          <w:rFonts w:cs="Times New Roman"/>
          <w:i w:val="0"/>
          <w:sz w:val="24"/>
          <w:szCs w:val="24"/>
        </w:rPr>
        <w:t xml:space="preserve"> </w:t>
      </w:r>
      <w:proofErr w:type="spellStart"/>
      <w:r w:rsidRPr="007F3E4D">
        <w:rPr>
          <w:rFonts w:cs="Times New Roman"/>
          <w:i w:val="0"/>
          <w:sz w:val="24"/>
          <w:szCs w:val="24"/>
        </w:rPr>
        <w:t>keterlambatan</w:t>
      </w:r>
      <w:proofErr w:type="spellEnd"/>
      <w:r w:rsidRPr="007F3E4D">
        <w:rPr>
          <w:rFonts w:cs="Times New Roman"/>
          <w:i w:val="0"/>
          <w:sz w:val="24"/>
          <w:szCs w:val="24"/>
        </w:rPr>
        <w:t xml:space="preserve"> yang </w:t>
      </w:r>
      <w:proofErr w:type="spellStart"/>
      <w:r w:rsidRPr="007F3E4D">
        <w:rPr>
          <w:rFonts w:cs="Times New Roman"/>
          <w:i w:val="0"/>
          <w:sz w:val="24"/>
          <w:szCs w:val="24"/>
        </w:rPr>
        <w:t>masih</w:t>
      </w:r>
      <w:proofErr w:type="spellEnd"/>
      <w:r w:rsidRPr="007F3E4D">
        <w:rPr>
          <w:rFonts w:cs="Times New Roman"/>
          <w:i w:val="0"/>
          <w:sz w:val="24"/>
          <w:szCs w:val="24"/>
        </w:rPr>
        <w:t xml:space="preserve"> manual </w:t>
      </w:r>
      <w:proofErr w:type="spellStart"/>
      <w:r w:rsidRPr="007F3E4D">
        <w:rPr>
          <w:rFonts w:cs="Times New Roman"/>
          <w:i w:val="0"/>
          <w:sz w:val="24"/>
          <w:szCs w:val="24"/>
        </w:rPr>
        <w:t>sehingga</w:t>
      </w:r>
      <w:proofErr w:type="spellEnd"/>
      <w:r w:rsidRPr="007F3E4D">
        <w:rPr>
          <w:rFonts w:cs="Times New Roman"/>
          <w:i w:val="0"/>
          <w:sz w:val="24"/>
          <w:szCs w:val="24"/>
        </w:rPr>
        <w:t xml:space="preserve"> </w:t>
      </w:r>
      <w:proofErr w:type="spellStart"/>
      <w:r w:rsidRPr="007F3E4D">
        <w:rPr>
          <w:rFonts w:cs="Times New Roman"/>
          <w:i w:val="0"/>
          <w:sz w:val="24"/>
          <w:szCs w:val="24"/>
        </w:rPr>
        <w:t>sering</w:t>
      </w:r>
      <w:proofErr w:type="spellEnd"/>
      <w:r w:rsidRPr="007F3E4D">
        <w:rPr>
          <w:rFonts w:cs="Times New Roman"/>
          <w:i w:val="0"/>
          <w:sz w:val="24"/>
          <w:szCs w:val="24"/>
        </w:rPr>
        <w:t xml:space="preserve"> </w:t>
      </w:r>
      <w:proofErr w:type="spellStart"/>
      <w:r w:rsidRPr="007F3E4D">
        <w:rPr>
          <w:rFonts w:cs="Times New Roman"/>
          <w:i w:val="0"/>
          <w:sz w:val="24"/>
          <w:szCs w:val="24"/>
        </w:rPr>
        <w:t>terjadi</w:t>
      </w:r>
      <w:proofErr w:type="spellEnd"/>
      <w:r w:rsidRPr="007F3E4D">
        <w:rPr>
          <w:rFonts w:cs="Times New Roman"/>
          <w:i w:val="0"/>
          <w:sz w:val="24"/>
          <w:szCs w:val="24"/>
        </w:rPr>
        <w:t xml:space="preserve"> </w:t>
      </w:r>
      <w:proofErr w:type="spellStart"/>
      <w:r w:rsidRPr="007F3E4D">
        <w:rPr>
          <w:rFonts w:cs="Times New Roman"/>
          <w:i w:val="0"/>
          <w:sz w:val="24"/>
          <w:szCs w:val="24"/>
        </w:rPr>
        <w:t>kesalahan</w:t>
      </w:r>
      <w:proofErr w:type="spellEnd"/>
      <w:r w:rsidRPr="007F3E4D">
        <w:rPr>
          <w:rFonts w:cs="Times New Roman"/>
          <w:i w:val="0"/>
          <w:sz w:val="24"/>
          <w:szCs w:val="24"/>
        </w:rPr>
        <w:t>.</w:t>
      </w:r>
    </w:p>
    <w:p w14:paraId="2DFBD4E4" w14:textId="77777777" w:rsidR="00703E09" w:rsidRPr="007F3E4D" w:rsidRDefault="00000000" w:rsidP="00703E09">
      <w:pPr>
        <w:pStyle w:val="ListParagraph"/>
        <w:numPr>
          <w:ilvl w:val="0"/>
          <w:numId w:val="12"/>
        </w:numPr>
        <w:spacing w:line="360" w:lineRule="auto"/>
        <w:jc w:val="both"/>
        <w:rPr>
          <w:rFonts w:cs="Times New Roman"/>
          <w:i w:val="0"/>
          <w:sz w:val="24"/>
          <w:szCs w:val="24"/>
        </w:rPr>
      </w:pPr>
      <w:r w:rsidRPr="007F3E4D">
        <w:rPr>
          <w:rFonts w:cs="Times New Roman"/>
          <w:i w:val="0"/>
          <w:sz w:val="24"/>
          <w:szCs w:val="24"/>
        </w:rPr>
        <w:t xml:space="preserve">Tidak </w:t>
      </w:r>
      <w:proofErr w:type="spellStart"/>
      <w:r w:rsidRPr="007F3E4D">
        <w:rPr>
          <w:rFonts w:cs="Times New Roman"/>
          <w:i w:val="0"/>
          <w:sz w:val="24"/>
          <w:szCs w:val="24"/>
        </w:rPr>
        <w:t>adanya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pelaporan</w:t>
      </w:r>
      <w:proofErr w:type="spellEnd"/>
      <w:r w:rsidRPr="007F3E4D">
        <w:rPr>
          <w:rFonts w:cs="Times New Roman"/>
          <w:i w:val="0"/>
          <w:sz w:val="24"/>
          <w:szCs w:val="24"/>
        </w:rPr>
        <w:t xml:space="preserve"> yang </w:t>
      </w:r>
      <w:proofErr w:type="spellStart"/>
      <w:r w:rsidRPr="007F3E4D">
        <w:rPr>
          <w:rFonts w:cs="Times New Roman"/>
          <w:i w:val="0"/>
          <w:sz w:val="24"/>
          <w:szCs w:val="24"/>
        </w:rPr>
        <w:t>terintegrasi</w:t>
      </w:r>
      <w:proofErr w:type="spellEnd"/>
      <w:r w:rsidRPr="007F3E4D">
        <w:rPr>
          <w:rFonts w:cs="Times New Roman"/>
          <w:i w:val="0"/>
          <w:sz w:val="24"/>
          <w:szCs w:val="24"/>
        </w:rPr>
        <w:t xml:space="preser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mendukung</w:t>
      </w:r>
      <w:proofErr w:type="spellEnd"/>
      <w:r w:rsidRPr="007F3E4D">
        <w:rPr>
          <w:rFonts w:cs="Times New Roman"/>
          <w:i w:val="0"/>
          <w:sz w:val="24"/>
          <w:szCs w:val="24"/>
        </w:rPr>
        <w:t xml:space="preserve"> </w:t>
      </w:r>
      <w:proofErr w:type="spellStart"/>
      <w:r w:rsidRPr="007F3E4D">
        <w:rPr>
          <w:rFonts w:cs="Times New Roman"/>
          <w:i w:val="0"/>
          <w:sz w:val="24"/>
          <w:szCs w:val="24"/>
        </w:rPr>
        <w:t>pengambilan</w:t>
      </w:r>
      <w:proofErr w:type="spellEnd"/>
      <w:r w:rsidRPr="007F3E4D">
        <w:rPr>
          <w:rFonts w:cs="Times New Roman"/>
          <w:i w:val="0"/>
          <w:sz w:val="24"/>
          <w:szCs w:val="24"/>
        </w:rPr>
        <w:t xml:space="preserve"> </w:t>
      </w:r>
      <w:proofErr w:type="spellStart"/>
      <w:r w:rsidRPr="007F3E4D">
        <w:rPr>
          <w:rFonts w:cs="Times New Roman"/>
          <w:i w:val="0"/>
          <w:sz w:val="24"/>
          <w:szCs w:val="24"/>
        </w:rPr>
        <w:t>keputusan</w:t>
      </w:r>
      <w:proofErr w:type="spellEnd"/>
      <w:r w:rsidRPr="007F3E4D">
        <w:rPr>
          <w:rFonts w:cs="Times New Roman"/>
          <w:i w:val="0"/>
          <w:sz w:val="24"/>
          <w:szCs w:val="24"/>
        </w:rPr>
        <w:t xml:space="preserve"> </w:t>
      </w:r>
      <w:proofErr w:type="spellStart"/>
      <w:r w:rsidRPr="007F3E4D">
        <w:rPr>
          <w:rFonts w:cs="Times New Roman"/>
          <w:i w:val="0"/>
          <w:sz w:val="24"/>
          <w:szCs w:val="24"/>
        </w:rPr>
        <w:t>bisnis</w:t>
      </w:r>
      <w:proofErr w:type="spellEnd"/>
      <w:r w:rsidRPr="007F3E4D">
        <w:rPr>
          <w:rFonts w:cs="Times New Roman"/>
          <w:i w:val="0"/>
          <w:sz w:val="24"/>
          <w:szCs w:val="24"/>
        </w:rPr>
        <w:t>.</w:t>
      </w:r>
    </w:p>
    <w:p w14:paraId="2AB1DB0A" w14:textId="28F73011" w:rsidR="002D66DB" w:rsidRPr="007F3E4D" w:rsidRDefault="00000000" w:rsidP="00703E09">
      <w:pPr>
        <w:pStyle w:val="ListParagraph"/>
        <w:numPr>
          <w:ilvl w:val="0"/>
          <w:numId w:val="12"/>
        </w:numPr>
        <w:spacing w:line="360" w:lineRule="auto"/>
        <w:jc w:val="both"/>
        <w:rPr>
          <w:rFonts w:cs="Times New Roman"/>
          <w:i w:val="0"/>
          <w:sz w:val="24"/>
          <w:szCs w:val="24"/>
        </w:rPr>
      </w:pPr>
      <w:proofErr w:type="spellStart"/>
      <w:r w:rsidRPr="007F3E4D">
        <w:rPr>
          <w:rFonts w:cs="Times New Roman"/>
          <w:i w:val="0"/>
          <w:sz w:val="24"/>
          <w:szCs w:val="24"/>
        </w:rPr>
        <w:t>Menurut</w:t>
      </w:r>
      <w:proofErr w:type="spellEnd"/>
      <w:r w:rsidRPr="007F3E4D">
        <w:rPr>
          <w:rFonts w:cs="Times New Roman"/>
          <w:i w:val="0"/>
          <w:sz w:val="24"/>
          <w:szCs w:val="24"/>
        </w:rPr>
        <w:t xml:space="preserve"> </w:t>
      </w:r>
      <w:proofErr w:type="spellStart"/>
      <w:r w:rsidRPr="007F3E4D">
        <w:rPr>
          <w:rFonts w:cs="Times New Roman"/>
          <w:i w:val="0"/>
          <w:sz w:val="24"/>
          <w:szCs w:val="24"/>
        </w:rPr>
        <w:t>penelitian</w:t>
      </w:r>
      <w:proofErr w:type="spellEnd"/>
      <w:r w:rsidRPr="007F3E4D">
        <w:rPr>
          <w:rFonts w:cs="Times New Roman"/>
          <w:i w:val="0"/>
          <w:sz w:val="24"/>
          <w:szCs w:val="24"/>
        </w:rPr>
        <w:t xml:space="preserve"> Sharma et al. (2023), implementasi sistem informasi pada bisnis rental dapat meningkatkan efisiensi operasional </w:t>
      </w:r>
      <w:proofErr w:type="spellStart"/>
      <w:r w:rsidRPr="007F3E4D">
        <w:rPr>
          <w:rFonts w:cs="Times New Roman"/>
          <w:i w:val="0"/>
          <w:sz w:val="24"/>
          <w:szCs w:val="24"/>
        </w:rPr>
        <w:t>hingga</w:t>
      </w:r>
      <w:proofErr w:type="spellEnd"/>
      <w:r w:rsidRPr="007F3E4D">
        <w:rPr>
          <w:rFonts w:cs="Times New Roman"/>
          <w:i w:val="0"/>
          <w:sz w:val="24"/>
          <w:szCs w:val="24"/>
        </w:rPr>
        <w:t xml:space="preserve"> 45% dan </w:t>
      </w:r>
      <w:proofErr w:type="spellStart"/>
      <w:r w:rsidRPr="007F3E4D">
        <w:rPr>
          <w:rFonts w:cs="Times New Roman"/>
          <w:i w:val="0"/>
          <w:sz w:val="24"/>
          <w:szCs w:val="24"/>
        </w:rPr>
        <w:t>mengurangi</w:t>
      </w:r>
      <w:proofErr w:type="spellEnd"/>
      <w:r w:rsidRPr="007F3E4D">
        <w:rPr>
          <w:rFonts w:cs="Times New Roman"/>
          <w:i w:val="0"/>
          <w:sz w:val="24"/>
          <w:szCs w:val="24"/>
        </w:rPr>
        <w:t xml:space="preserve"> </w:t>
      </w:r>
      <w:proofErr w:type="spellStart"/>
      <w:r w:rsidRPr="007F3E4D">
        <w:rPr>
          <w:rFonts w:cs="Times New Roman"/>
          <w:i w:val="0"/>
          <w:sz w:val="24"/>
          <w:szCs w:val="24"/>
        </w:rPr>
        <w:t>kesalahan</w:t>
      </w:r>
      <w:proofErr w:type="spellEnd"/>
      <w:r w:rsidRPr="007F3E4D">
        <w:rPr>
          <w:rFonts w:cs="Times New Roman"/>
          <w:i w:val="0"/>
          <w:sz w:val="24"/>
          <w:szCs w:val="24"/>
        </w:rPr>
        <w:t xml:space="preserve"> </w:t>
      </w:r>
      <w:proofErr w:type="spellStart"/>
      <w:r w:rsidRPr="007F3E4D">
        <w:rPr>
          <w:rFonts w:cs="Times New Roman"/>
          <w:i w:val="0"/>
          <w:sz w:val="24"/>
          <w:szCs w:val="24"/>
        </w:rPr>
        <w:t>administratif</w:t>
      </w:r>
      <w:proofErr w:type="spellEnd"/>
      <w:r w:rsidRPr="007F3E4D">
        <w:rPr>
          <w:rFonts w:cs="Times New Roman"/>
          <w:i w:val="0"/>
          <w:sz w:val="24"/>
          <w:szCs w:val="24"/>
        </w:rPr>
        <w:t xml:space="preserve"> </w:t>
      </w:r>
      <w:proofErr w:type="spellStart"/>
      <w:r w:rsidRPr="007F3E4D">
        <w:rPr>
          <w:rFonts w:cs="Times New Roman"/>
          <w:i w:val="0"/>
          <w:sz w:val="24"/>
          <w:szCs w:val="24"/>
        </w:rPr>
        <w:t>hingga</w:t>
      </w:r>
      <w:proofErr w:type="spellEnd"/>
      <w:r w:rsidRPr="007F3E4D">
        <w:rPr>
          <w:rFonts w:cs="Times New Roman"/>
          <w:i w:val="0"/>
          <w:sz w:val="24"/>
          <w:szCs w:val="24"/>
        </w:rPr>
        <w:t xml:space="preserve"> 78%.</w:t>
      </w:r>
    </w:p>
    <w:p w14:paraId="27C5DA24" w14:textId="77777777" w:rsidR="002358AA" w:rsidRPr="007F3E4D" w:rsidRDefault="002358AA" w:rsidP="002358AA">
      <w:pPr>
        <w:pStyle w:val="ListBullet"/>
        <w:numPr>
          <w:ilvl w:val="0"/>
          <w:numId w:val="0"/>
        </w:numPr>
        <w:spacing w:line="360" w:lineRule="auto"/>
        <w:ind w:left="360"/>
        <w:jc w:val="both"/>
        <w:rPr>
          <w:rFonts w:cs="Times New Roman"/>
          <w:i w:val="0"/>
          <w:sz w:val="24"/>
          <w:szCs w:val="24"/>
        </w:rPr>
      </w:pPr>
    </w:p>
    <w:p w14:paraId="13EACB9D" w14:textId="77777777" w:rsidR="002358AA" w:rsidRPr="007F3E4D" w:rsidRDefault="002358AA" w:rsidP="002358AA">
      <w:pPr>
        <w:pStyle w:val="ListBullet"/>
        <w:numPr>
          <w:ilvl w:val="0"/>
          <w:numId w:val="0"/>
        </w:numPr>
        <w:spacing w:line="360" w:lineRule="auto"/>
        <w:ind w:left="360"/>
        <w:jc w:val="both"/>
        <w:rPr>
          <w:rFonts w:cs="Times New Roman"/>
          <w:i w:val="0"/>
          <w:sz w:val="24"/>
          <w:szCs w:val="24"/>
        </w:rPr>
      </w:pPr>
    </w:p>
    <w:p w14:paraId="481268C7" w14:textId="77777777" w:rsidR="002358AA" w:rsidRPr="007F3E4D" w:rsidRDefault="002358AA" w:rsidP="002358AA">
      <w:pPr>
        <w:pStyle w:val="ListBullet"/>
        <w:numPr>
          <w:ilvl w:val="0"/>
          <w:numId w:val="0"/>
        </w:numPr>
        <w:spacing w:line="360" w:lineRule="auto"/>
        <w:ind w:left="360"/>
        <w:jc w:val="both"/>
        <w:rPr>
          <w:rFonts w:cs="Times New Roman"/>
          <w:i w:val="0"/>
          <w:sz w:val="24"/>
          <w:szCs w:val="24"/>
        </w:rPr>
      </w:pPr>
    </w:p>
    <w:p w14:paraId="042CD824" w14:textId="6769CC23" w:rsidR="002D66DB" w:rsidRPr="007F3E4D" w:rsidRDefault="002358AA" w:rsidP="008A427B">
      <w:pPr>
        <w:pStyle w:val="Style5"/>
      </w:pPr>
      <w:bookmarkStart w:id="17" w:name="_Toc221183682"/>
      <w:bookmarkStart w:id="18" w:name="_Toc221184569"/>
      <w:r w:rsidRPr="007F3E4D">
        <w:t>1.3 Tujuan</w:t>
      </w:r>
      <w:bookmarkEnd w:id="17"/>
      <w:bookmarkEnd w:id="18"/>
    </w:p>
    <w:p w14:paraId="4D853B8B" w14:textId="77777777" w:rsidR="00703E09" w:rsidRPr="007F3E4D" w:rsidRDefault="00000000" w:rsidP="002358AA">
      <w:pPr>
        <w:spacing w:line="360" w:lineRule="auto"/>
        <w:rPr>
          <w:rFonts w:cs="Times New Roman"/>
          <w:i w:val="0"/>
          <w:sz w:val="24"/>
          <w:szCs w:val="24"/>
        </w:rPr>
      </w:pPr>
      <w:r w:rsidRPr="007F3E4D">
        <w:rPr>
          <w:rFonts w:cs="Times New Roman"/>
          <w:i w:val="0"/>
          <w:sz w:val="24"/>
          <w:szCs w:val="24"/>
        </w:rPr>
        <w:t xml:space="preserve">Tujuan </w:t>
      </w:r>
      <w:proofErr w:type="spellStart"/>
      <w:r w:rsidRPr="007F3E4D">
        <w:rPr>
          <w:rFonts w:cs="Times New Roman"/>
          <w:i w:val="0"/>
          <w:sz w:val="24"/>
          <w:szCs w:val="24"/>
        </w:rPr>
        <w:t>dari</w:t>
      </w:r>
      <w:proofErr w:type="spellEnd"/>
      <w:r w:rsidRPr="007F3E4D">
        <w:rPr>
          <w:rFonts w:cs="Times New Roman"/>
          <w:i w:val="0"/>
          <w:sz w:val="24"/>
          <w:szCs w:val="24"/>
        </w:rPr>
        <w:t xml:space="preserve"> </w:t>
      </w:r>
      <w:proofErr w:type="spellStart"/>
      <w:r w:rsidRPr="007F3E4D">
        <w:rPr>
          <w:rFonts w:cs="Times New Roman"/>
          <w:i w:val="0"/>
          <w:sz w:val="24"/>
          <w:szCs w:val="24"/>
        </w:rPr>
        <w:t>pembuatan</w:t>
      </w:r>
      <w:proofErr w:type="spellEnd"/>
      <w:r w:rsidRPr="007F3E4D">
        <w:rPr>
          <w:rFonts w:cs="Times New Roman"/>
          <w:i w:val="0"/>
          <w:sz w:val="24"/>
          <w:szCs w:val="24"/>
        </w:rPr>
        <w:t xml:space="preserve"> </w:t>
      </w:r>
      <w:proofErr w:type="spellStart"/>
      <w:r w:rsidRPr="007F3E4D">
        <w:rPr>
          <w:rFonts w:cs="Times New Roman"/>
          <w:i w:val="0"/>
          <w:sz w:val="24"/>
          <w:szCs w:val="24"/>
        </w:rPr>
        <w:t>proyek</w:t>
      </w:r>
      <w:proofErr w:type="spellEnd"/>
      <w:r w:rsidRPr="007F3E4D">
        <w:rPr>
          <w:rFonts w:cs="Times New Roman"/>
          <w:i w:val="0"/>
          <w:sz w:val="24"/>
          <w:szCs w:val="24"/>
        </w:rPr>
        <w:t xml:space="preserve"> </w:t>
      </w:r>
      <w:proofErr w:type="spellStart"/>
      <w:r w:rsidRPr="007F3E4D">
        <w:rPr>
          <w:rFonts w:cs="Times New Roman"/>
          <w:i w:val="0"/>
          <w:sz w:val="24"/>
          <w:szCs w:val="24"/>
        </w:rPr>
        <w:t>ini</w:t>
      </w:r>
      <w:proofErr w:type="spellEnd"/>
      <w:r w:rsidRPr="007F3E4D">
        <w:rPr>
          <w:rFonts w:cs="Times New Roman"/>
          <w:i w:val="0"/>
          <w:sz w:val="24"/>
          <w:szCs w:val="24"/>
        </w:rPr>
        <w:t xml:space="preserve"> </w:t>
      </w:r>
      <w:proofErr w:type="spellStart"/>
      <w:r w:rsidRPr="007F3E4D">
        <w:rPr>
          <w:rFonts w:cs="Times New Roman"/>
          <w:i w:val="0"/>
          <w:sz w:val="24"/>
          <w:szCs w:val="24"/>
        </w:rPr>
        <w:t>adalah</w:t>
      </w:r>
      <w:proofErr w:type="spellEnd"/>
      <w:r w:rsidRPr="007F3E4D">
        <w:rPr>
          <w:rFonts w:cs="Times New Roman"/>
          <w:i w:val="0"/>
          <w:sz w:val="24"/>
          <w:szCs w:val="24"/>
        </w:rPr>
        <w:t>:</w:t>
      </w:r>
    </w:p>
    <w:p w14:paraId="1C82477F" w14:textId="77777777" w:rsidR="00703E09"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Membangun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manajemen</w:t>
      </w:r>
      <w:proofErr w:type="spellEnd"/>
      <w:r w:rsidRPr="007F3E4D">
        <w:rPr>
          <w:rFonts w:cs="Times New Roman"/>
          <w:i w:val="0"/>
          <w:sz w:val="24"/>
          <w:szCs w:val="24"/>
        </w:rPr>
        <w:t xml:space="preserve"> data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fitur</w:t>
      </w:r>
      <w:proofErr w:type="spellEnd"/>
      <w:r w:rsidRPr="007F3E4D">
        <w:rPr>
          <w:rFonts w:cs="Times New Roman"/>
          <w:i w:val="0"/>
          <w:sz w:val="24"/>
          <w:szCs w:val="24"/>
        </w:rPr>
        <w:t xml:space="preserve"> CRUD (Create, Read, Update, Delete) yang </w:t>
      </w:r>
      <w:proofErr w:type="spellStart"/>
      <w:r w:rsidRPr="007F3E4D">
        <w:rPr>
          <w:rFonts w:cs="Times New Roman"/>
          <w:i w:val="0"/>
          <w:sz w:val="24"/>
          <w:szCs w:val="24"/>
        </w:rPr>
        <w:t>lengkap</w:t>
      </w:r>
      <w:proofErr w:type="spellEnd"/>
      <w:r w:rsidRPr="007F3E4D">
        <w:rPr>
          <w:rFonts w:cs="Times New Roman"/>
          <w:i w:val="0"/>
          <w:sz w:val="24"/>
          <w:szCs w:val="24"/>
        </w:rPr>
        <w:t>.</w:t>
      </w:r>
    </w:p>
    <w:p w14:paraId="2C46B322" w14:textId="77777777" w:rsidR="00703E09"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Mengimplementasikan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manajemen</w:t>
      </w:r>
      <w:proofErr w:type="spellEnd"/>
      <w:r w:rsidRPr="007F3E4D">
        <w:rPr>
          <w:rFonts w:cs="Times New Roman"/>
          <w:i w:val="0"/>
          <w:sz w:val="24"/>
          <w:szCs w:val="24"/>
        </w:rPr>
        <w:t xml:space="preserve"> </w:t>
      </w:r>
      <w:proofErr w:type="spellStart"/>
      <w:r w:rsidRPr="007F3E4D">
        <w:rPr>
          <w:rFonts w:cs="Times New Roman"/>
          <w:i w:val="0"/>
          <w:sz w:val="24"/>
          <w:szCs w:val="24"/>
        </w:rPr>
        <w:t>pelanggan</w:t>
      </w:r>
      <w:proofErr w:type="spellEnd"/>
      <w:r w:rsidRPr="007F3E4D">
        <w:rPr>
          <w:rFonts w:cs="Times New Roman"/>
          <w:i w:val="0"/>
          <w:sz w:val="24"/>
          <w:szCs w:val="24"/>
        </w:rPr>
        <w:t xml:space="preser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menyimpan</w:t>
      </w:r>
      <w:proofErr w:type="spellEnd"/>
      <w:r w:rsidRPr="007F3E4D">
        <w:rPr>
          <w:rFonts w:cs="Times New Roman"/>
          <w:i w:val="0"/>
          <w:sz w:val="24"/>
          <w:szCs w:val="24"/>
        </w:rPr>
        <w:t xml:space="preserve"> data </w:t>
      </w:r>
      <w:proofErr w:type="spellStart"/>
      <w:r w:rsidRPr="007F3E4D">
        <w:rPr>
          <w:rFonts w:cs="Times New Roman"/>
          <w:i w:val="0"/>
          <w:sz w:val="24"/>
          <w:szCs w:val="24"/>
        </w:rPr>
        <w:t>penyewa</w:t>
      </w:r>
      <w:proofErr w:type="spellEnd"/>
      <w:r w:rsidRPr="007F3E4D">
        <w:rPr>
          <w:rFonts w:cs="Times New Roman"/>
          <w:i w:val="0"/>
          <w:sz w:val="24"/>
          <w:szCs w:val="24"/>
        </w:rPr>
        <w:t xml:space="preserve"> </w:t>
      </w:r>
      <w:proofErr w:type="spellStart"/>
      <w:r w:rsidRPr="007F3E4D">
        <w:rPr>
          <w:rFonts w:cs="Times New Roman"/>
          <w:i w:val="0"/>
          <w:sz w:val="24"/>
          <w:szCs w:val="24"/>
        </w:rPr>
        <w:t>kendaraan</w:t>
      </w:r>
      <w:proofErr w:type="spellEnd"/>
      <w:r w:rsidRPr="007F3E4D">
        <w:rPr>
          <w:rFonts w:cs="Times New Roman"/>
          <w:i w:val="0"/>
          <w:sz w:val="24"/>
          <w:szCs w:val="24"/>
        </w:rPr>
        <w:t>.</w:t>
      </w:r>
    </w:p>
    <w:p w14:paraId="7AFE7E81" w14:textId="77777777" w:rsidR="00703E09"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Mengotomatisasi</w:t>
      </w:r>
      <w:proofErr w:type="spellEnd"/>
      <w:r w:rsidRPr="007F3E4D">
        <w:rPr>
          <w:rFonts w:cs="Times New Roman"/>
          <w:i w:val="0"/>
          <w:sz w:val="24"/>
          <w:szCs w:val="24"/>
        </w:rPr>
        <w:t xml:space="preserve"> proses </w:t>
      </w:r>
      <w:proofErr w:type="spellStart"/>
      <w:r w:rsidRPr="007F3E4D">
        <w:rPr>
          <w:rFonts w:cs="Times New Roman"/>
          <w:i w:val="0"/>
          <w:sz w:val="24"/>
          <w:szCs w:val="24"/>
        </w:rPr>
        <w:t>transaksi</w:t>
      </w:r>
      <w:proofErr w:type="spellEnd"/>
      <w:r w:rsidRPr="007F3E4D">
        <w:rPr>
          <w:rFonts w:cs="Times New Roman"/>
          <w:i w:val="0"/>
          <w:sz w:val="24"/>
          <w:szCs w:val="24"/>
        </w:rPr>
        <w:t xml:space="preserve"> </w:t>
      </w:r>
      <w:proofErr w:type="spellStart"/>
      <w:r w:rsidRPr="007F3E4D">
        <w:rPr>
          <w:rFonts w:cs="Times New Roman"/>
          <w:i w:val="0"/>
          <w:sz w:val="24"/>
          <w:szCs w:val="24"/>
        </w:rPr>
        <w:t>sewa</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perhitungan</w:t>
      </w:r>
      <w:proofErr w:type="spellEnd"/>
      <w:r w:rsidRPr="007F3E4D">
        <w:rPr>
          <w:rFonts w:cs="Times New Roman"/>
          <w:i w:val="0"/>
          <w:sz w:val="24"/>
          <w:szCs w:val="24"/>
        </w:rPr>
        <w:t xml:space="preserve"> </w:t>
      </w:r>
      <w:proofErr w:type="spellStart"/>
      <w:r w:rsidRPr="007F3E4D">
        <w:rPr>
          <w:rFonts w:cs="Times New Roman"/>
          <w:i w:val="0"/>
          <w:sz w:val="24"/>
          <w:szCs w:val="24"/>
        </w:rPr>
        <w:t>biaya</w:t>
      </w:r>
      <w:proofErr w:type="spellEnd"/>
      <w:r w:rsidRPr="007F3E4D">
        <w:rPr>
          <w:rFonts w:cs="Times New Roman"/>
          <w:i w:val="0"/>
          <w:sz w:val="24"/>
          <w:szCs w:val="24"/>
        </w:rPr>
        <w:t xml:space="preserve"> </w:t>
      </w:r>
      <w:proofErr w:type="spellStart"/>
      <w:r w:rsidRPr="007F3E4D">
        <w:rPr>
          <w:rFonts w:cs="Times New Roman"/>
          <w:i w:val="0"/>
          <w:sz w:val="24"/>
          <w:szCs w:val="24"/>
        </w:rPr>
        <w:t>otomatis</w:t>
      </w:r>
      <w:proofErr w:type="spellEnd"/>
      <w:r w:rsidRPr="007F3E4D">
        <w:rPr>
          <w:rFonts w:cs="Times New Roman"/>
          <w:i w:val="0"/>
          <w:sz w:val="24"/>
          <w:szCs w:val="24"/>
        </w:rPr>
        <w:t xml:space="preserve"> </w:t>
      </w:r>
      <w:proofErr w:type="spellStart"/>
      <w:r w:rsidRPr="007F3E4D">
        <w:rPr>
          <w:rFonts w:cs="Times New Roman"/>
          <w:i w:val="0"/>
          <w:sz w:val="24"/>
          <w:szCs w:val="24"/>
        </w:rPr>
        <w:t>berdasarkan</w:t>
      </w:r>
      <w:proofErr w:type="spellEnd"/>
      <w:r w:rsidRPr="007F3E4D">
        <w:rPr>
          <w:rFonts w:cs="Times New Roman"/>
          <w:i w:val="0"/>
          <w:sz w:val="24"/>
          <w:szCs w:val="24"/>
        </w:rPr>
        <w:t xml:space="preserve"> </w:t>
      </w:r>
      <w:proofErr w:type="spellStart"/>
      <w:r w:rsidRPr="007F3E4D">
        <w:rPr>
          <w:rFonts w:cs="Times New Roman"/>
          <w:i w:val="0"/>
          <w:sz w:val="24"/>
          <w:szCs w:val="24"/>
        </w:rPr>
        <w:t>durasi</w:t>
      </w:r>
      <w:proofErr w:type="spellEnd"/>
      <w:r w:rsidRPr="007F3E4D">
        <w:rPr>
          <w:rFonts w:cs="Times New Roman"/>
          <w:i w:val="0"/>
          <w:sz w:val="24"/>
          <w:szCs w:val="24"/>
        </w:rPr>
        <w:t xml:space="preserve"> </w:t>
      </w:r>
      <w:proofErr w:type="spellStart"/>
      <w:r w:rsidRPr="007F3E4D">
        <w:rPr>
          <w:rFonts w:cs="Times New Roman"/>
          <w:i w:val="0"/>
          <w:sz w:val="24"/>
          <w:szCs w:val="24"/>
        </w:rPr>
        <w:t>sewa</w:t>
      </w:r>
      <w:proofErr w:type="spellEnd"/>
      <w:r w:rsidRPr="007F3E4D">
        <w:rPr>
          <w:rFonts w:cs="Times New Roman"/>
          <w:i w:val="0"/>
          <w:sz w:val="24"/>
          <w:szCs w:val="24"/>
        </w:rPr>
        <w:t>.</w:t>
      </w:r>
    </w:p>
    <w:p w14:paraId="0F8FC81F" w14:textId="77777777" w:rsidR="00703E09"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Membangun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pengembalian</w:t>
      </w:r>
      <w:proofErr w:type="spellEnd"/>
      <w:r w:rsidRPr="007F3E4D">
        <w:rPr>
          <w:rFonts w:cs="Times New Roman"/>
          <w:i w:val="0"/>
          <w:sz w:val="24"/>
          <w:szCs w:val="24"/>
        </w:rPr>
        <w:t xml:space="preserve">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perhitungan</w:t>
      </w:r>
      <w:proofErr w:type="spellEnd"/>
      <w:r w:rsidRPr="007F3E4D">
        <w:rPr>
          <w:rFonts w:cs="Times New Roman"/>
          <w:i w:val="0"/>
          <w:sz w:val="24"/>
          <w:szCs w:val="24"/>
        </w:rPr>
        <w:t xml:space="preserve"> </w:t>
      </w:r>
      <w:proofErr w:type="spellStart"/>
      <w:r w:rsidRPr="007F3E4D">
        <w:rPr>
          <w:rFonts w:cs="Times New Roman"/>
          <w:i w:val="0"/>
          <w:sz w:val="24"/>
          <w:szCs w:val="24"/>
        </w:rPr>
        <w:t>denda</w:t>
      </w:r>
      <w:proofErr w:type="spellEnd"/>
      <w:r w:rsidRPr="007F3E4D">
        <w:rPr>
          <w:rFonts w:cs="Times New Roman"/>
          <w:i w:val="0"/>
          <w:sz w:val="24"/>
          <w:szCs w:val="24"/>
        </w:rPr>
        <w:t xml:space="preserve"> </w:t>
      </w:r>
      <w:proofErr w:type="spellStart"/>
      <w:r w:rsidRPr="007F3E4D">
        <w:rPr>
          <w:rFonts w:cs="Times New Roman"/>
          <w:i w:val="0"/>
          <w:sz w:val="24"/>
          <w:szCs w:val="24"/>
        </w:rPr>
        <w:t>keterlambatan</w:t>
      </w:r>
      <w:proofErr w:type="spellEnd"/>
      <w:r w:rsidRPr="007F3E4D">
        <w:rPr>
          <w:rFonts w:cs="Times New Roman"/>
          <w:i w:val="0"/>
          <w:sz w:val="24"/>
          <w:szCs w:val="24"/>
        </w:rPr>
        <w:t xml:space="preserve"> </w:t>
      </w:r>
      <w:proofErr w:type="spellStart"/>
      <w:r w:rsidRPr="007F3E4D">
        <w:rPr>
          <w:rFonts w:cs="Times New Roman"/>
          <w:i w:val="0"/>
          <w:sz w:val="24"/>
          <w:szCs w:val="24"/>
        </w:rPr>
        <w:t>otomatis</w:t>
      </w:r>
      <w:proofErr w:type="spellEnd"/>
      <w:r w:rsidRPr="007F3E4D">
        <w:rPr>
          <w:rFonts w:cs="Times New Roman"/>
          <w:i w:val="0"/>
          <w:sz w:val="24"/>
          <w:szCs w:val="24"/>
        </w:rPr>
        <w:t>.</w:t>
      </w:r>
    </w:p>
    <w:p w14:paraId="6C813654" w14:textId="77777777" w:rsidR="00703E09"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Menyediakan</w:t>
      </w:r>
      <w:proofErr w:type="spellEnd"/>
      <w:r w:rsidRPr="007F3E4D">
        <w:rPr>
          <w:rFonts w:cs="Times New Roman"/>
          <w:i w:val="0"/>
          <w:sz w:val="24"/>
          <w:szCs w:val="24"/>
        </w:rPr>
        <w:t xml:space="preserve"> </w:t>
      </w:r>
      <w:proofErr w:type="spellStart"/>
      <w:r w:rsidRPr="007F3E4D">
        <w:rPr>
          <w:rFonts w:cs="Times New Roman"/>
          <w:i w:val="0"/>
          <w:sz w:val="24"/>
          <w:szCs w:val="24"/>
        </w:rPr>
        <w:t>laporan</w:t>
      </w:r>
      <w:proofErr w:type="spellEnd"/>
      <w:r w:rsidRPr="007F3E4D">
        <w:rPr>
          <w:rFonts w:cs="Times New Roman"/>
          <w:i w:val="0"/>
          <w:sz w:val="24"/>
          <w:szCs w:val="24"/>
        </w:rPr>
        <w:t xml:space="preserve"> </w:t>
      </w:r>
      <w:proofErr w:type="spellStart"/>
      <w:r w:rsidRPr="007F3E4D">
        <w:rPr>
          <w:rFonts w:cs="Times New Roman"/>
          <w:i w:val="0"/>
          <w:sz w:val="24"/>
          <w:szCs w:val="24"/>
        </w:rPr>
        <w:t>transaksi</w:t>
      </w:r>
      <w:proofErr w:type="spellEnd"/>
      <w:r w:rsidRPr="007F3E4D">
        <w:rPr>
          <w:rFonts w:cs="Times New Roman"/>
          <w:i w:val="0"/>
          <w:sz w:val="24"/>
          <w:szCs w:val="24"/>
        </w:rPr>
        <w:t xml:space="preserve"> dan </w:t>
      </w:r>
      <w:proofErr w:type="spellStart"/>
      <w:r w:rsidRPr="007F3E4D">
        <w:rPr>
          <w:rFonts w:cs="Times New Roman"/>
          <w:i w:val="0"/>
          <w:sz w:val="24"/>
          <w:szCs w:val="24"/>
        </w:rPr>
        <w:t>laporan</w:t>
      </w:r>
      <w:proofErr w:type="spellEnd"/>
      <w:r w:rsidRPr="007F3E4D">
        <w:rPr>
          <w:rFonts w:cs="Times New Roman"/>
          <w:i w:val="0"/>
          <w:sz w:val="24"/>
          <w:szCs w:val="24"/>
        </w:rPr>
        <w:t xml:space="preserve"> status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mendukung</w:t>
      </w:r>
      <w:proofErr w:type="spellEnd"/>
      <w:r w:rsidRPr="007F3E4D">
        <w:rPr>
          <w:rFonts w:cs="Times New Roman"/>
          <w:i w:val="0"/>
          <w:sz w:val="24"/>
          <w:szCs w:val="24"/>
        </w:rPr>
        <w:t xml:space="preserve"> monitoring </w:t>
      </w:r>
      <w:proofErr w:type="spellStart"/>
      <w:r w:rsidRPr="007F3E4D">
        <w:rPr>
          <w:rFonts w:cs="Times New Roman"/>
          <w:i w:val="0"/>
          <w:sz w:val="24"/>
          <w:szCs w:val="24"/>
        </w:rPr>
        <w:t>bisnis</w:t>
      </w:r>
      <w:proofErr w:type="spellEnd"/>
      <w:r w:rsidRPr="007F3E4D">
        <w:rPr>
          <w:rFonts w:cs="Times New Roman"/>
          <w:i w:val="0"/>
          <w:sz w:val="24"/>
          <w:szCs w:val="24"/>
        </w:rPr>
        <w:t>.</w:t>
      </w:r>
    </w:p>
    <w:p w14:paraId="2DC9BEFD" w14:textId="63FFEF03" w:rsidR="002D66DB" w:rsidRPr="007F3E4D" w:rsidRDefault="00000000" w:rsidP="00703E09">
      <w:pPr>
        <w:pStyle w:val="ListParagraph"/>
        <w:numPr>
          <w:ilvl w:val="0"/>
          <w:numId w:val="10"/>
        </w:numPr>
        <w:spacing w:line="360" w:lineRule="auto"/>
        <w:rPr>
          <w:rFonts w:cs="Times New Roman"/>
          <w:i w:val="0"/>
          <w:sz w:val="24"/>
          <w:szCs w:val="24"/>
        </w:rPr>
      </w:pPr>
      <w:proofErr w:type="spellStart"/>
      <w:r w:rsidRPr="007F3E4D">
        <w:rPr>
          <w:rFonts w:cs="Times New Roman"/>
          <w:i w:val="0"/>
          <w:sz w:val="24"/>
          <w:szCs w:val="24"/>
        </w:rPr>
        <w:t>Menerapkan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autentikasi</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password hashing untuk keamanan akses sistem.</w:t>
      </w:r>
    </w:p>
    <w:p w14:paraId="2FB0B0E0" w14:textId="77777777" w:rsidR="002D66DB" w:rsidRPr="007F3E4D" w:rsidRDefault="00000000">
      <w:pPr>
        <w:rPr>
          <w:i w:val="0"/>
        </w:rPr>
      </w:pPr>
      <w:r w:rsidRPr="007F3E4D">
        <w:rPr>
          <w:i w:val="0"/>
        </w:rPr>
        <w:br w:type="page"/>
      </w:r>
    </w:p>
    <w:p w14:paraId="5A35A32A" w14:textId="77777777" w:rsidR="00464642" w:rsidRPr="007F3E4D" w:rsidRDefault="00000000" w:rsidP="00464642">
      <w:pPr>
        <w:pStyle w:val="Style1"/>
        <w:rPr>
          <w:sz w:val="24"/>
          <w:szCs w:val="24"/>
        </w:rPr>
      </w:pPr>
      <w:bookmarkStart w:id="19" w:name="_Toc221183683"/>
      <w:bookmarkStart w:id="20" w:name="_Toc221184570"/>
      <w:r w:rsidRPr="007F3E4D">
        <w:rPr>
          <w:sz w:val="24"/>
          <w:szCs w:val="24"/>
        </w:rPr>
        <w:lastRenderedPageBreak/>
        <w:t>BAB II</w:t>
      </w:r>
      <w:bookmarkEnd w:id="19"/>
      <w:bookmarkEnd w:id="20"/>
      <w:r w:rsidR="00464642" w:rsidRPr="007F3E4D">
        <w:rPr>
          <w:sz w:val="24"/>
          <w:szCs w:val="24"/>
        </w:rPr>
        <w:t xml:space="preserve"> </w:t>
      </w:r>
    </w:p>
    <w:p w14:paraId="0F8460ED" w14:textId="323C9BE6" w:rsidR="002D66DB" w:rsidRDefault="00000000" w:rsidP="00464642">
      <w:pPr>
        <w:spacing w:line="360" w:lineRule="auto"/>
        <w:jc w:val="center"/>
        <w:rPr>
          <w:b/>
          <w:bCs/>
          <w:i w:val="0"/>
          <w:sz w:val="24"/>
          <w:szCs w:val="24"/>
        </w:rPr>
      </w:pPr>
      <w:r w:rsidRPr="007F3E4D">
        <w:rPr>
          <w:b/>
          <w:bCs/>
          <w:i w:val="0"/>
          <w:sz w:val="24"/>
          <w:szCs w:val="24"/>
        </w:rPr>
        <w:t>LANDASAN TEORI</w:t>
      </w:r>
    </w:p>
    <w:p w14:paraId="3179D5F0" w14:textId="77777777" w:rsidR="008A427B" w:rsidRPr="007F3E4D" w:rsidRDefault="008A427B" w:rsidP="00464642">
      <w:pPr>
        <w:spacing w:line="360" w:lineRule="auto"/>
        <w:jc w:val="center"/>
        <w:rPr>
          <w:b/>
          <w:bCs/>
          <w:i w:val="0"/>
          <w:sz w:val="24"/>
          <w:szCs w:val="24"/>
        </w:rPr>
      </w:pPr>
    </w:p>
    <w:p w14:paraId="29D988B8" w14:textId="77777777" w:rsidR="002D66DB" w:rsidRPr="007F3E4D" w:rsidRDefault="00000000" w:rsidP="008A427B">
      <w:pPr>
        <w:pStyle w:val="Style5"/>
        <w:rPr>
          <w:rFonts w:cs="Times New Roman"/>
          <w:szCs w:val="24"/>
        </w:rPr>
      </w:pPr>
      <w:bookmarkStart w:id="21" w:name="_Toc221183684"/>
      <w:bookmarkStart w:id="22" w:name="_Toc221184571"/>
      <w:r w:rsidRPr="007F3E4D">
        <w:rPr>
          <w:rFonts w:cs="Times New Roman"/>
          <w:szCs w:val="24"/>
        </w:rPr>
        <w:t xml:space="preserve">2.1 </w:t>
      </w:r>
      <w:proofErr w:type="spellStart"/>
      <w:r w:rsidRPr="007F3E4D">
        <w:rPr>
          <w:rStyle w:val="Style3Char"/>
          <w:b/>
          <w:bCs/>
          <w:i w:val="0"/>
        </w:rPr>
        <w:t>Pengertian</w:t>
      </w:r>
      <w:proofErr w:type="spellEnd"/>
      <w:r w:rsidRPr="007F3E4D">
        <w:rPr>
          <w:rStyle w:val="Style3Char"/>
          <w:b/>
          <w:bCs/>
          <w:i w:val="0"/>
        </w:rPr>
        <w:t xml:space="preserve"> </w:t>
      </w:r>
      <w:proofErr w:type="spellStart"/>
      <w:r w:rsidRPr="007F3E4D">
        <w:rPr>
          <w:rStyle w:val="Style3Char"/>
          <w:b/>
          <w:bCs/>
          <w:i w:val="0"/>
        </w:rPr>
        <w:t>Sistem</w:t>
      </w:r>
      <w:proofErr w:type="spellEnd"/>
      <w:r w:rsidRPr="007F3E4D">
        <w:rPr>
          <w:rStyle w:val="Style3Char"/>
          <w:b/>
          <w:bCs/>
          <w:i w:val="0"/>
        </w:rPr>
        <w:t xml:space="preserve"> </w:t>
      </w:r>
      <w:proofErr w:type="spellStart"/>
      <w:r w:rsidRPr="007F3E4D">
        <w:rPr>
          <w:rStyle w:val="Style3Char"/>
          <w:b/>
          <w:bCs/>
          <w:i w:val="0"/>
        </w:rPr>
        <w:t>Informasi</w:t>
      </w:r>
      <w:proofErr w:type="spellEnd"/>
      <w:r w:rsidRPr="007F3E4D">
        <w:rPr>
          <w:rStyle w:val="Style3Char"/>
          <w:b/>
          <w:bCs/>
          <w:i w:val="0"/>
        </w:rPr>
        <w:t xml:space="preserve"> dan Website</w:t>
      </w:r>
      <w:bookmarkEnd w:id="21"/>
      <w:bookmarkEnd w:id="22"/>
    </w:p>
    <w:p w14:paraId="3671AF77" w14:textId="77777777" w:rsidR="002214CB" w:rsidRPr="002214CB" w:rsidRDefault="002214CB" w:rsidP="002214CB">
      <w:pPr>
        <w:spacing w:line="360" w:lineRule="auto"/>
        <w:jc w:val="both"/>
        <w:rPr>
          <w:rFonts w:cs="Times New Roman"/>
          <w:i w:val="0"/>
          <w:iCs/>
          <w:sz w:val="24"/>
          <w:szCs w:val="24"/>
        </w:rPr>
      </w:pP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Informasi</w:t>
      </w:r>
      <w:proofErr w:type="spellEnd"/>
      <w:r w:rsidRPr="002214CB">
        <w:rPr>
          <w:rFonts w:cs="Times New Roman"/>
          <w:i w:val="0"/>
          <w:iCs/>
          <w:sz w:val="24"/>
          <w:szCs w:val="24"/>
        </w:rPr>
        <w:t xml:space="preserve">: </w:t>
      </w:r>
      <w:proofErr w:type="spellStart"/>
      <w:r w:rsidRPr="002214CB">
        <w:rPr>
          <w:rFonts w:cs="Times New Roman"/>
          <w:i w:val="0"/>
          <w:iCs/>
          <w:sz w:val="24"/>
          <w:szCs w:val="24"/>
        </w:rPr>
        <w:t>Berdasarkan</w:t>
      </w:r>
      <w:proofErr w:type="spellEnd"/>
      <w:r w:rsidRPr="002214CB">
        <w:rPr>
          <w:rFonts w:cs="Times New Roman"/>
          <w:i w:val="0"/>
          <w:iCs/>
          <w:sz w:val="24"/>
          <w:szCs w:val="24"/>
        </w:rPr>
        <w:t xml:space="preserve"> </w:t>
      </w:r>
      <w:proofErr w:type="spellStart"/>
      <w:r w:rsidRPr="002214CB">
        <w:rPr>
          <w:rFonts w:cs="Times New Roman"/>
          <w:i w:val="0"/>
          <w:iCs/>
          <w:sz w:val="24"/>
          <w:szCs w:val="24"/>
        </w:rPr>
        <w:t>penelitian</w:t>
      </w:r>
      <w:proofErr w:type="spellEnd"/>
      <w:r w:rsidRPr="002214CB">
        <w:rPr>
          <w:rFonts w:cs="Times New Roman"/>
          <w:i w:val="0"/>
          <w:iCs/>
          <w:sz w:val="24"/>
          <w:szCs w:val="24"/>
        </w:rPr>
        <w:t xml:space="preserve"> </w:t>
      </w:r>
      <w:proofErr w:type="spellStart"/>
      <w:r w:rsidRPr="002214CB">
        <w:rPr>
          <w:rFonts w:cs="Times New Roman"/>
          <w:i w:val="0"/>
          <w:iCs/>
          <w:sz w:val="24"/>
          <w:szCs w:val="24"/>
        </w:rPr>
        <w:t>Saravanos</w:t>
      </w:r>
      <w:proofErr w:type="spellEnd"/>
      <w:r w:rsidRPr="002214CB">
        <w:rPr>
          <w:rFonts w:cs="Times New Roman"/>
          <w:i w:val="0"/>
          <w:iCs/>
          <w:sz w:val="24"/>
          <w:szCs w:val="24"/>
        </w:rPr>
        <w:t xml:space="preserve"> &amp; Curinga (2023),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informasi</w:t>
      </w:r>
      <w:proofErr w:type="spellEnd"/>
      <w:r w:rsidRPr="002214CB">
        <w:rPr>
          <w:rFonts w:cs="Times New Roman"/>
          <w:i w:val="0"/>
          <w:iCs/>
          <w:sz w:val="24"/>
          <w:szCs w:val="24"/>
        </w:rPr>
        <w:t xml:space="preserve"> </w:t>
      </w:r>
      <w:proofErr w:type="spellStart"/>
      <w:r w:rsidRPr="002214CB">
        <w:rPr>
          <w:rFonts w:cs="Times New Roman"/>
          <w:i w:val="0"/>
          <w:iCs/>
          <w:sz w:val="24"/>
          <w:szCs w:val="24"/>
        </w:rPr>
        <w:t>merupakan</w:t>
      </w:r>
      <w:proofErr w:type="spellEnd"/>
      <w:r w:rsidRPr="002214CB">
        <w:rPr>
          <w:rFonts w:cs="Times New Roman"/>
          <w:i w:val="0"/>
          <w:iCs/>
          <w:sz w:val="24"/>
          <w:szCs w:val="24"/>
        </w:rPr>
        <w:t xml:space="preserve"> </w:t>
      </w:r>
      <w:proofErr w:type="spellStart"/>
      <w:r w:rsidRPr="002214CB">
        <w:rPr>
          <w:rFonts w:cs="Times New Roman"/>
          <w:i w:val="0"/>
          <w:iCs/>
          <w:sz w:val="24"/>
          <w:szCs w:val="24"/>
        </w:rPr>
        <w:t>kombinasi</w:t>
      </w:r>
      <w:proofErr w:type="spellEnd"/>
      <w:r w:rsidRPr="002214CB">
        <w:rPr>
          <w:rFonts w:cs="Times New Roman"/>
          <w:i w:val="0"/>
          <w:iCs/>
          <w:sz w:val="24"/>
          <w:szCs w:val="24"/>
        </w:rPr>
        <w:t xml:space="preserve"> </w:t>
      </w:r>
      <w:proofErr w:type="spellStart"/>
      <w:r w:rsidRPr="002214CB">
        <w:rPr>
          <w:rFonts w:cs="Times New Roman"/>
          <w:i w:val="0"/>
          <w:iCs/>
          <w:sz w:val="24"/>
          <w:szCs w:val="24"/>
        </w:rPr>
        <w:t>terorganisasi</w:t>
      </w:r>
      <w:proofErr w:type="spellEnd"/>
      <w:r w:rsidRPr="002214CB">
        <w:rPr>
          <w:rFonts w:cs="Times New Roman"/>
          <w:i w:val="0"/>
          <w:iCs/>
          <w:sz w:val="24"/>
          <w:szCs w:val="24"/>
        </w:rPr>
        <w:t xml:space="preserve"> </w:t>
      </w:r>
      <w:proofErr w:type="spellStart"/>
      <w:r w:rsidRPr="002214CB">
        <w:rPr>
          <w:rFonts w:cs="Times New Roman"/>
          <w:i w:val="0"/>
          <w:iCs/>
          <w:sz w:val="24"/>
          <w:szCs w:val="24"/>
        </w:rPr>
        <w:t>dari</w:t>
      </w:r>
      <w:proofErr w:type="spellEnd"/>
      <w:r w:rsidRPr="002214CB">
        <w:rPr>
          <w:rFonts w:cs="Times New Roman"/>
          <w:i w:val="0"/>
          <w:iCs/>
          <w:sz w:val="24"/>
          <w:szCs w:val="24"/>
        </w:rPr>
        <w:t xml:space="preserve"> </w:t>
      </w:r>
      <w:proofErr w:type="spellStart"/>
      <w:r w:rsidRPr="002214CB">
        <w:rPr>
          <w:rFonts w:cs="Times New Roman"/>
          <w:i w:val="0"/>
          <w:iCs/>
          <w:sz w:val="24"/>
          <w:szCs w:val="24"/>
        </w:rPr>
        <w:t>manusia</w:t>
      </w:r>
      <w:proofErr w:type="spellEnd"/>
      <w:r w:rsidRPr="002214CB">
        <w:rPr>
          <w:rFonts w:cs="Times New Roman"/>
          <w:i w:val="0"/>
          <w:iCs/>
          <w:sz w:val="24"/>
          <w:szCs w:val="24"/>
        </w:rPr>
        <w:t xml:space="preserve">, </w:t>
      </w:r>
      <w:proofErr w:type="spellStart"/>
      <w:r w:rsidRPr="002214CB">
        <w:rPr>
          <w:rFonts w:cs="Times New Roman"/>
          <w:i w:val="0"/>
          <w:iCs/>
          <w:sz w:val="24"/>
          <w:szCs w:val="24"/>
        </w:rPr>
        <w:t>perangkat</w:t>
      </w:r>
      <w:proofErr w:type="spellEnd"/>
      <w:r w:rsidRPr="002214CB">
        <w:rPr>
          <w:rFonts w:cs="Times New Roman"/>
          <w:i w:val="0"/>
          <w:iCs/>
          <w:sz w:val="24"/>
          <w:szCs w:val="24"/>
        </w:rPr>
        <w:t xml:space="preserve"> </w:t>
      </w:r>
      <w:proofErr w:type="spellStart"/>
      <w:r w:rsidRPr="002214CB">
        <w:rPr>
          <w:rFonts w:cs="Times New Roman"/>
          <w:i w:val="0"/>
          <w:iCs/>
          <w:sz w:val="24"/>
          <w:szCs w:val="24"/>
        </w:rPr>
        <w:t>keras</w:t>
      </w:r>
      <w:proofErr w:type="spellEnd"/>
      <w:r w:rsidRPr="002214CB">
        <w:rPr>
          <w:rFonts w:cs="Times New Roman"/>
          <w:i w:val="0"/>
          <w:iCs/>
          <w:sz w:val="24"/>
          <w:szCs w:val="24"/>
        </w:rPr>
        <w:t xml:space="preserve">, </w:t>
      </w:r>
      <w:proofErr w:type="spellStart"/>
      <w:r w:rsidRPr="002214CB">
        <w:rPr>
          <w:rFonts w:cs="Times New Roman"/>
          <w:i w:val="0"/>
          <w:iCs/>
          <w:sz w:val="24"/>
          <w:szCs w:val="24"/>
        </w:rPr>
        <w:t>perangkat</w:t>
      </w:r>
      <w:proofErr w:type="spellEnd"/>
      <w:r w:rsidRPr="002214CB">
        <w:rPr>
          <w:rFonts w:cs="Times New Roman"/>
          <w:i w:val="0"/>
          <w:iCs/>
          <w:sz w:val="24"/>
          <w:szCs w:val="24"/>
        </w:rPr>
        <w:t xml:space="preserve"> </w:t>
      </w:r>
      <w:proofErr w:type="spellStart"/>
      <w:r w:rsidRPr="002214CB">
        <w:rPr>
          <w:rFonts w:cs="Times New Roman"/>
          <w:i w:val="0"/>
          <w:iCs/>
          <w:sz w:val="24"/>
          <w:szCs w:val="24"/>
        </w:rPr>
        <w:t>lunak</w:t>
      </w:r>
      <w:proofErr w:type="spellEnd"/>
      <w:r w:rsidRPr="002214CB">
        <w:rPr>
          <w:rFonts w:cs="Times New Roman"/>
          <w:i w:val="0"/>
          <w:iCs/>
          <w:sz w:val="24"/>
          <w:szCs w:val="24"/>
        </w:rPr>
        <w:t xml:space="preserve">, </w:t>
      </w:r>
      <w:proofErr w:type="spellStart"/>
      <w:r w:rsidRPr="002214CB">
        <w:rPr>
          <w:rFonts w:cs="Times New Roman"/>
          <w:i w:val="0"/>
          <w:iCs/>
          <w:sz w:val="24"/>
          <w:szCs w:val="24"/>
        </w:rPr>
        <w:t>jaringan</w:t>
      </w:r>
      <w:proofErr w:type="spellEnd"/>
      <w:r w:rsidRPr="002214CB">
        <w:rPr>
          <w:rFonts w:cs="Times New Roman"/>
          <w:i w:val="0"/>
          <w:iCs/>
          <w:sz w:val="24"/>
          <w:szCs w:val="24"/>
        </w:rPr>
        <w:t xml:space="preserve"> </w:t>
      </w:r>
      <w:proofErr w:type="spellStart"/>
      <w:r w:rsidRPr="002214CB">
        <w:rPr>
          <w:rFonts w:cs="Times New Roman"/>
          <w:i w:val="0"/>
          <w:iCs/>
          <w:sz w:val="24"/>
          <w:szCs w:val="24"/>
        </w:rPr>
        <w:t>komunikasi</w:t>
      </w:r>
      <w:proofErr w:type="spellEnd"/>
      <w:r w:rsidRPr="002214CB">
        <w:rPr>
          <w:rFonts w:cs="Times New Roman"/>
          <w:i w:val="0"/>
          <w:iCs/>
          <w:sz w:val="24"/>
          <w:szCs w:val="24"/>
        </w:rPr>
        <w:t xml:space="preserve">, dan </w:t>
      </w:r>
      <w:proofErr w:type="spellStart"/>
      <w:r w:rsidRPr="002214CB">
        <w:rPr>
          <w:rFonts w:cs="Times New Roman"/>
          <w:i w:val="0"/>
          <w:iCs/>
          <w:sz w:val="24"/>
          <w:szCs w:val="24"/>
        </w:rPr>
        <w:t>sumber</w:t>
      </w:r>
      <w:proofErr w:type="spellEnd"/>
      <w:r w:rsidRPr="002214CB">
        <w:rPr>
          <w:rFonts w:cs="Times New Roman"/>
          <w:i w:val="0"/>
          <w:iCs/>
          <w:sz w:val="24"/>
          <w:szCs w:val="24"/>
        </w:rPr>
        <w:t xml:space="preserve"> data yang </w:t>
      </w:r>
      <w:proofErr w:type="spellStart"/>
      <w:r w:rsidRPr="002214CB">
        <w:rPr>
          <w:rFonts w:cs="Times New Roman"/>
          <w:i w:val="0"/>
          <w:iCs/>
          <w:sz w:val="24"/>
          <w:szCs w:val="24"/>
        </w:rPr>
        <w:t>mengumpulkan</w:t>
      </w:r>
      <w:proofErr w:type="spellEnd"/>
      <w:r w:rsidRPr="002214CB">
        <w:rPr>
          <w:rFonts w:cs="Times New Roman"/>
          <w:i w:val="0"/>
          <w:iCs/>
          <w:sz w:val="24"/>
          <w:szCs w:val="24"/>
        </w:rPr>
        <w:t xml:space="preserve">, </w:t>
      </w:r>
      <w:proofErr w:type="spellStart"/>
      <w:r w:rsidRPr="002214CB">
        <w:rPr>
          <w:rFonts w:cs="Times New Roman"/>
          <w:i w:val="0"/>
          <w:iCs/>
          <w:sz w:val="24"/>
          <w:szCs w:val="24"/>
        </w:rPr>
        <w:t>mengubah</w:t>
      </w:r>
      <w:proofErr w:type="spellEnd"/>
      <w:r w:rsidRPr="002214CB">
        <w:rPr>
          <w:rFonts w:cs="Times New Roman"/>
          <w:i w:val="0"/>
          <w:iCs/>
          <w:sz w:val="24"/>
          <w:szCs w:val="24"/>
        </w:rPr>
        <w:t xml:space="preserve">, dan </w:t>
      </w:r>
      <w:proofErr w:type="spellStart"/>
      <w:r w:rsidRPr="002214CB">
        <w:rPr>
          <w:rFonts w:cs="Times New Roman"/>
          <w:i w:val="0"/>
          <w:iCs/>
          <w:sz w:val="24"/>
          <w:szCs w:val="24"/>
        </w:rPr>
        <w:t>menyebarkan</w:t>
      </w:r>
      <w:proofErr w:type="spellEnd"/>
      <w:r w:rsidRPr="002214CB">
        <w:rPr>
          <w:rFonts w:cs="Times New Roman"/>
          <w:i w:val="0"/>
          <w:iCs/>
          <w:sz w:val="24"/>
          <w:szCs w:val="24"/>
        </w:rPr>
        <w:t xml:space="preserve"> </w:t>
      </w:r>
      <w:proofErr w:type="spellStart"/>
      <w:r w:rsidRPr="002214CB">
        <w:rPr>
          <w:rFonts w:cs="Times New Roman"/>
          <w:i w:val="0"/>
          <w:iCs/>
          <w:sz w:val="24"/>
          <w:szCs w:val="24"/>
        </w:rPr>
        <w:t>informasi</w:t>
      </w:r>
      <w:proofErr w:type="spellEnd"/>
      <w:r w:rsidRPr="002214CB">
        <w:rPr>
          <w:rFonts w:cs="Times New Roman"/>
          <w:i w:val="0"/>
          <w:iCs/>
          <w:sz w:val="24"/>
          <w:szCs w:val="24"/>
        </w:rPr>
        <w:t xml:space="preserve">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organisasi</w:t>
      </w:r>
      <w:proofErr w:type="spellEnd"/>
      <w:r w:rsidRPr="002214CB">
        <w:rPr>
          <w:rFonts w:cs="Times New Roman"/>
          <w:i w:val="0"/>
          <w:iCs/>
          <w:sz w:val="24"/>
          <w:szCs w:val="24"/>
        </w:rPr>
        <w:t xml:space="preserve">. </w:t>
      </w:r>
      <w:proofErr w:type="spellStart"/>
      <w:r w:rsidRPr="002214CB">
        <w:rPr>
          <w:rFonts w:cs="Times New Roman"/>
          <w:i w:val="0"/>
          <w:iCs/>
          <w:sz w:val="24"/>
          <w:szCs w:val="24"/>
        </w:rPr>
        <w:t>Penelitian</w:t>
      </w:r>
      <w:proofErr w:type="spellEnd"/>
      <w:r w:rsidRPr="002214CB">
        <w:rPr>
          <w:rFonts w:cs="Times New Roman"/>
          <w:i w:val="0"/>
          <w:iCs/>
          <w:sz w:val="24"/>
          <w:szCs w:val="24"/>
        </w:rPr>
        <w:t xml:space="preserve"> </w:t>
      </w:r>
      <w:proofErr w:type="spellStart"/>
      <w:r w:rsidRPr="002214CB">
        <w:rPr>
          <w:rFonts w:cs="Times New Roman"/>
          <w:i w:val="0"/>
          <w:iCs/>
          <w:sz w:val="24"/>
          <w:szCs w:val="24"/>
        </w:rPr>
        <w:t>tersebut</w:t>
      </w:r>
      <w:proofErr w:type="spellEnd"/>
      <w:r w:rsidRPr="002214CB">
        <w:rPr>
          <w:rFonts w:cs="Times New Roman"/>
          <w:i w:val="0"/>
          <w:iCs/>
          <w:sz w:val="24"/>
          <w:szCs w:val="24"/>
        </w:rPr>
        <w:t xml:space="preserve"> </w:t>
      </w:r>
      <w:proofErr w:type="spellStart"/>
      <w:r w:rsidRPr="002214CB">
        <w:rPr>
          <w:rFonts w:cs="Times New Roman"/>
          <w:i w:val="0"/>
          <w:iCs/>
          <w:sz w:val="24"/>
          <w:szCs w:val="24"/>
        </w:rPr>
        <w:t>menunjukkan</w:t>
      </w:r>
      <w:proofErr w:type="spellEnd"/>
      <w:r w:rsidRPr="002214CB">
        <w:rPr>
          <w:rFonts w:cs="Times New Roman"/>
          <w:i w:val="0"/>
          <w:iCs/>
          <w:sz w:val="24"/>
          <w:szCs w:val="24"/>
        </w:rPr>
        <w:t xml:space="preserve"> </w:t>
      </w:r>
      <w:proofErr w:type="spellStart"/>
      <w:r w:rsidRPr="002214CB">
        <w:rPr>
          <w:rFonts w:cs="Times New Roman"/>
          <w:i w:val="0"/>
          <w:iCs/>
          <w:sz w:val="24"/>
          <w:szCs w:val="24"/>
        </w:rPr>
        <w:t>bahwa</w:t>
      </w:r>
      <w:proofErr w:type="spellEnd"/>
      <w:r w:rsidRPr="002214CB">
        <w:rPr>
          <w:rFonts w:cs="Times New Roman"/>
          <w:i w:val="0"/>
          <w:iCs/>
          <w:sz w:val="24"/>
          <w:szCs w:val="24"/>
        </w:rPr>
        <w:t xml:space="preserve"> </w:t>
      </w:r>
      <w:proofErr w:type="spellStart"/>
      <w:r w:rsidRPr="002214CB">
        <w:rPr>
          <w:rFonts w:cs="Times New Roman"/>
          <w:i w:val="0"/>
          <w:iCs/>
          <w:sz w:val="24"/>
          <w:szCs w:val="24"/>
        </w:rPr>
        <w:t>implementasi</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informasi</w:t>
      </w:r>
      <w:proofErr w:type="spellEnd"/>
      <w:r w:rsidRPr="002214CB">
        <w:rPr>
          <w:rFonts w:cs="Times New Roman"/>
          <w:i w:val="0"/>
          <w:iCs/>
          <w:sz w:val="24"/>
          <w:szCs w:val="24"/>
        </w:rPr>
        <w:t xml:space="preserve"> yang </w:t>
      </w:r>
      <w:proofErr w:type="spellStart"/>
      <w:r w:rsidRPr="002214CB">
        <w:rPr>
          <w:rFonts w:cs="Times New Roman"/>
          <w:i w:val="0"/>
          <w:iCs/>
          <w:sz w:val="24"/>
          <w:szCs w:val="24"/>
        </w:rPr>
        <w:t>baik</w:t>
      </w:r>
      <w:proofErr w:type="spellEnd"/>
      <w:r w:rsidRPr="002214CB">
        <w:rPr>
          <w:rFonts w:cs="Times New Roman"/>
          <w:i w:val="0"/>
          <w:iCs/>
          <w:sz w:val="24"/>
          <w:szCs w:val="24"/>
        </w:rPr>
        <w:t xml:space="preserve"> </w:t>
      </w:r>
      <w:proofErr w:type="spellStart"/>
      <w:r w:rsidRPr="002214CB">
        <w:rPr>
          <w:rFonts w:cs="Times New Roman"/>
          <w:i w:val="0"/>
          <w:iCs/>
          <w:sz w:val="24"/>
          <w:szCs w:val="24"/>
        </w:rPr>
        <w:t>dapat</w:t>
      </w:r>
      <w:proofErr w:type="spellEnd"/>
      <w:r w:rsidRPr="002214CB">
        <w:rPr>
          <w:rFonts w:cs="Times New Roman"/>
          <w:i w:val="0"/>
          <w:iCs/>
          <w:sz w:val="24"/>
          <w:szCs w:val="24"/>
        </w:rPr>
        <w:t xml:space="preserve"> </w:t>
      </w:r>
      <w:proofErr w:type="spellStart"/>
      <w:r w:rsidRPr="002214CB">
        <w:rPr>
          <w:rFonts w:cs="Times New Roman"/>
          <w:i w:val="0"/>
          <w:iCs/>
          <w:sz w:val="24"/>
          <w:szCs w:val="24"/>
        </w:rPr>
        <w:t>meningkatkan</w:t>
      </w:r>
      <w:proofErr w:type="spellEnd"/>
      <w:r w:rsidRPr="002214CB">
        <w:rPr>
          <w:rFonts w:cs="Times New Roman"/>
          <w:i w:val="0"/>
          <w:iCs/>
          <w:sz w:val="24"/>
          <w:szCs w:val="24"/>
        </w:rPr>
        <w:t xml:space="preserve"> </w:t>
      </w:r>
      <w:proofErr w:type="spellStart"/>
      <w:r w:rsidRPr="002214CB">
        <w:rPr>
          <w:rFonts w:cs="Times New Roman"/>
          <w:i w:val="0"/>
          <w:iCs/>
          <w:sz w:val="24"/>
          <w:szCs w:val="24"/>
        </w:rPr>
        <w:t>produktivitas</w:t>
      </w:r>
      <w:proofErr w:type="spellEnd"/>
      <w:r w:rsidRPr="002214CB">
        <w:rPr>
          <w:rFonts w:cs="Times New Roman"/>
          <w:i w:val="0"/>
          <w:iCs/>
          <w:sz w:val="24"/>
          <w:szCs w:val="24"/>
        </w:rPr>
        <w:t xml:space="preserve"> </w:t>
      </w:r>
      <w:proofErr w:type="spellStart"/>
      <w:r w:rsidRPr="002214CB">
        <w:rPr>
          <w:rFonts w:cs="Times New Roman"/>
          <w:i w:val="0"/>
          <w:iCs/>
          <w:sz w:val="24"/>
          <w:szCs w:val="24"/>
        </w:rPr>
        <w:t>organisasi</w:t>
      </w:r>
      <w:proofErr w:type="spellEnd"/>
      <w:r w:rsidRPr="002214CB">
        <w:rPr>
          <w:rFonts w:cs="Times New Roman"/>
          <w:i w:val="0"/>
          <w:iCs/>
          <w:sz w:val="24"/>
          <w:szCs w:val="24"/>
        </w:rPr>
        <w:t xml:space="preserve"> </w:t>
      </w:r>
      <w:proofErr w:type="spellStart"/>
      <w:r w:rsidRPr="002214CB">
        <w:rPr>
          <w:rFonts w:cs="Times New Roman"/>
          <w:i w:val="0"/>
          <w:iCs/>
          <w:sz w:val="24"/>
          <w:szCs w:val="24"/>
        </w:rPr>
        <w:t>hingga</w:t>
      </w:r>
      <w:proofErr w:type="spellEnd"/>
      <w:r w:rsidRPr="002214CB">
        <w:rPr>
          <w:rFonts w:cs="Times New Roman"/>
          <w:i w:val="0"/>
          <w:iCs/>
          <w:sz w:val="24"/>
          <w:szCs w:val="24"/>
        </w:rPr>
        <w:t xml:space="preserve"> 35-40%.</w:t>
      </w:r>
    </w:p>
    <w:p w14:paraId="26DFE5E4" w14:textId="42654943" w:rsidR="008A427B" w:rsidRPr="002214CB" w:rsidRDefault="002214CB" w:rsidP="002214CB">
      <w:pPr>
        <w:spacing w:line="360" w:lineRule="auto"/>
        <w:jc w:val="both"/>
        <w:rPr>
          <w:rFonts w:cs="Times New Roman"/>
          <w:i w:val="0"/>
          <w:iCs/>
          <w:sz w:val="24"/>
          <w:szCs w:val="24"/>
        </w:rPr>
      </w:pPr>
      <w:r w:rsidRPr="002214CB">
        <w:rPr>
          <w:rFonts w:cs="Times New Roman"/>
          <w:i w:val="0"/>
          <w:iCs/>
          <w:sz w:val="24"/>
          <w:szCs w:val="24"/>
        </w:rPr>
        <w:t xml:space="preserve">Website: </w:t>
      </w:r>
      <w:proofErr w:type="spellStart"/>
      <w:r w:rsidRPr="002214CB">
        <w:rPr>
          <w:rFonts w:cs="Times New Roman"/>
          <w:i w:val="0"/>
          <w:iCs/>
          <w:sz w:val="24"/>
          <w:szCs w:val="24"/>
        </w:rPr>
        <w:t>Menurut</w:t>
      </w:r>
      <w:proofErr w:type="spellEnd"/>
      <w:r w:rsidRPr="002214CB">
        <w:rPr>
          <w:rFonts w:cs="Times New Roman"/>
          <w:i w:val="0"/>
          <w:iCs/>
          <w:sz w:val="24"/>
          <w:szCs w:val="24"/>
        </w:rPr>
        <w:t xml:space="preserve"> Rao et al. (2025),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berbasis</w:t>
      </w:r>
      <w:proofErr w:type="spellEnd"/>
      <w:r w:rsidRPr="002214CB">
        <w:rPr>
          <w:rFonts w:cs="Times New Roman"/>
          <w:i w:val="0"/>
          <w:iCs/>
          <w:sz w:val="24"/>
          <w:szCs w:val="24"/>
        </w:rPr>
        <w:t xml:space="preserve"> web </w:t>
      </w:r>
      <w:proofErr w:type="spellStart"/>
      <w:r w:rsidRPr="002214CB">
        <w:rPr>
          <w:rFonts w:cs="Times New Roman"/>
          <w:i w:val="0"/>
          <w:iCs/>
          <w:sz w:val="24"/>
          <w:szCs w:val="24"/>
        </w:rPr>
        <w:t>menawarkan</w:t>
      </w:r>
      <w:proofErr w:type="spellEnd"/>
      <w:r w:rsidRPr="002214CB">
        <w:rPr>
          <w:rFonts w:cs="Times New Roman"/>
          <w:i w:val="0"/>
          <w:iCs/>
          <w:sz w:val="24"/>
          <w:szCs w:val="24"/>
        </w:rPr>
        <w:t xml:space="preserve"> </w:t>
      </w:r>
      <w:proofErr w:type="spellStart"/>
      <w:r w:rsidRPr="002214CB">
        <w:rPr>
          <w:rFonts w:cs="Times New Roman"/>
          <w:i w:val="0"/>
          <w:iCs/>
          <w:sz w:val="24"/>
          <w:szCs w:val="24"/>
        </w:rPr>
        <w:t>keunggulan</w:t>
      </w:r>
      <w:proofErr w:type="spellEnd"/>
      <w:r w:rsidRPr="002214CB">
        <w:rPr>
          <w:rFonts w:cs="Times New Roman"/>
          <w:i w:val="0"/>
          <w:iCs/>
          <w:sz w:val="24"/>
          <w:szCs w:val="24"/>
        </w:rPr>
        <w:t xml:space="preserve">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hal</w:t>
      </w:r>
      <w:proofErr w:type="spellEnd"/>
      <w:r w:rsidRPr="002214CB">
        <w:rPr>
          <w:rFonts w:cs="Times New Roman"/>
          <w:i w:val="0"/>
          <w:iCs/>
          <w:sz w:val="24"/>
          <w:szCs w:val="24"/>
        </w:rPr>
        <w:t xml:space="preserve"> </w:t>
      </w:r>
      <w:proofErr w:type="spellStart"/>
      <w:r w:rsidRPr="002214CB">
        <w:rPr>
          <w:rFonts w:cs="Times New Roman"/>
          <w:i w:val="0"/>
          <w:iCs/>
          <w:sz w:val="24"/>
          <w:szCs w:val="24"/>
        </w:rPr>
        <w:t>aksesibilitas</w:t>
      </w:r>
      <w:proofErr w:type="spellEnd"/>
      <w:r w:rsidRPr="002214CB">
        <w:rPr>
          <w:rFonts w:cs="Times New Roman"/>
          <w:i w:val="0"/>
          <w:iCs/>
          <w:sz w:val="24"/>
          <w:szCs w:val="24"/>
        </w:rPr>
        <w:t xml:space="preserve">, </w:t>
      </w:r>
      <w:proofErr w:type="spellStart"/>
      <w:r w:rsidRPr="002214CB">
        <w:rPr>
          <w:rFonts w:cs="Times New Roman"/>
          <w:i w:val="0"/>
          <w:iCs/>
          <w:sz w:val="24"/>
          <w:szCs w:val="24"/>
        </w:rPr>
        <w:t>skalabilitas</w:t>
      </w:r>
      <w:proofErr w:type="spellEnd"/>
      <w:r w:rsidRPr="002214CB">
        <w:rPr>
          <w:rFonts w:cs="Times New Roman"/>
          <w:i w:val="0"/>
          <w:iCs/>
          <w:sz w:val="24"/>
          <w:szCs w:val="24"/>
        </w:rPr>
        <w:t xml:space="preserve">, dan </w:t>
      </w:r>
      <w:proofErr w:type="spellStart"/>
      <w:r w:rsidRPr="002214CB">
        <w:rPr>
          <w:rFonts w:cs="Times New Roman"/>
          <w:i w:val="0"/>
          <w:iCs/>
          <w:sz w:val="24"/>
          <w:szCs w:val="24"/>
        </w:rPr>
        <w:t>kemudahan</w:t>
      </w:r>
      <w:proofErr w:type="spellEnd"/>
      <w:r w:rsidRPr="002214CB">
        <w:rPr>
          <w:rFonts w:cs="Times New Roman"/>
          <w:i w:val="0"/>
          <w:iCs/>
          <w:sz w:val="24"/>
          <w:szCs w:val="24"/>
        </w:rPr>
        <w:t xml:space="preserve"> maintenance.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berbasis</w:t>
      </w:r>
      <w:proofErr w:type="spellEnd"/>
      <w:r w:rsidRPr="002214CB">
        <w:rPr>
          <w:rFonts w:cs="Times New Roman"/>
          <w:i w:val="0"/>
          <w:iCs/>
          <w:sz w:val="24"/>
          <w:szCs w:val="24"/>
        </w:rPr>
        <w:t xml:space="preserve"> web </w:t>
      </w:r>
      <w:proofErr w:type="spellStart"/>
      <w:r w:rsidRPr="002214CB">
        <w:rPr>
          <w:rFonts w:cs="Times New Roman"/>
          <w:i w:val="0"/>
          <w:iCs/>
          <w:sz w:val="24"/>
          <w:szCs w:val="24"/>
        </w:rPr>
        <w:t>memberikan</w:t>
      </w:r>
      <w:proofErr w:type="spellEnd"/>
      <w:r w:rsidRPr="002214CB">
        <w:rPr>
          <w:rFonts w:cs="Times New Roman"/>
          <w:i w:val="0"/>
          <w:iCs/>
          <w:sz w:val="24"/>
          <w:szCs w:val="24"/>
        </w:rPr>
        <w:t xml:space="preserve"> </w:t>
      </w:r>
      <w:proofErr w:type="spellStart"/>
      <w:r w:rsidRPr="002214CB">
        <w:rPr>
          <w:rFonts w:cs="Times New Roman"/>
          <w:i w:val="0"/>
          <w:iCs/>
          <w:sz w:val="24"/>
          <w:szCs w:val="24"/>
        </w:rPr>
        <w:t>fleksibilitas</w:t>
      </w:r>
      <w:proofErr w:type="spellEnd"/>
      <w:r w:rsidRPr="002214CB">
        <w:rPr>
          <w:rFonts w:cs="Times New Roman"/>
          <w:i w:val="0"/>
          <w:iCs/>
          <w:sz w:val="24"/>
          <w:szCs w:val="24"/>
        </w:rPr>
        <w:t xml:space="preserve"> dan </w:t>
      </w:r>
      <w:proofErr w:type="spellStart"/>
      <w:r w:rsidRPr="002214CB">
        <w:rPr>
          <w:rFonts w:cs="Times New Roman"/>
          <w:i w:val="0"/>
          <w:iCs/>
          <w:sz w:val="24"/>
          <w:szCs w:val="24"/>
        </w:rPr>
        <w:t>skalabilitas</w:t>
      </w:r>
      <w:proofErr w:type="spellEnd"/>
      <w:r w:rsidRPr="002214CB">
        <w:rPr>
          <w:rFonts w:cs="Times New Roman"/>
          <w:i w:val="0"/>
          <w:iCs/>
          <w:sz w:val="24"/>
          <w:szCs w:val="24"/>
        </w:rPr>
        <w:t xml:space="preserve"> yang </w:t>
      </w:r>
      <w:proofErr w:type="spellStart"/>
      <w:r w:rsidRPr="002214CB">
        <w:rPr>
          <w:rFonts w:cs="Times New Roman"/>
          <w:i w:val="0"/>
          <w:iCs/>
          <w:sz w:val="24"/>
          <w:szCs w:val="24"/>
        </w:rPr>
        <w:t>lebih</w:t>
      </w:r>
      <w:proofErr w:type="spellEnd"/>
      <w:r w:rsidRPr="002214CB">
        <w:rPr>
          <w:rFonts w:cs="Times New Roman"/>
          <w:i w:val="0"/>
          <w:iCs/>
          <w:sz w:val="24"/>
          <w:szCs w:val="24"/>
        </w:rPr>
        <w:t xml:space="preserve"> </w:t>
      </w:r>
      <w:proofErr w:type="spellStart"/>
      <w:r w:rsidRPr="002214CB">
        <w:rPr>
          <w:rFonts w:cs="Times New Roman"/>
          <w:i w:val="0"/>
          <w:iCs/>
          <w:sz w:val="24"/>
          <w:szCs w:val="24"/>
        </w:rPr>
        <w:t>baik</w:t>
      </w:r>
      <w:proofErr w:type="spellEnd"/>
      <w:r w:rsidRPr="002214CB">
        <w:rPr>
          <w:rFonts w:cs="Times New Roman"/>
          <w:i w:val="0"/>
          <w:iCs/>
          <w:sz w:val="24"/>
          <w:szCs w:val="24"/>
        </w:rPr>
        <w:t xml:space="preserve"> </w:t>
      </w:r>
      <w:proofErr w:type="spellStart"/>
      <w:r w:rsidRPr="002214CB">
        <w:rPr>
          <w:rFonts w:cs="Times New Roman"/>
          <w:i w:val="0"/>
          <w:iCs/>
          <w:sz w:val="24"/>
          <w:szCs w:val="24"/>
        </w:rPr>
        <w:t>dibandingkan</w:t>
      </w:r>
      <w:proofErr w:type="spellEnd"/>
      <w:r w:rsidRPr="002214CB">
        <w:rPr>
          <w:rFonts w:cs="Times New Roman"/>
          <w:i w:val="0"/>
          <w:iCs/>
          <w:sz w:val="24"/>
          <w:szCs w:val="24"/>
        </w:rPr>
        <w:t xml:space="preserve"> </w:t>
      </w:r>
      <w:proofErr w:type="spellStart"/>
      <w:r w:rsidRPr="002214CB">
        <w:rPr>
          <w:rFonts w:cs="Times New Roman"/>
          <w:i w:val="0"/>
          <w:iCs/>
          <w:sz w:val="24"/>
          <w:szCs w:val="24"/>
        </w:rPr>
        <w:t>dengan</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desktop </w:t>
      </w:r>
      <w:proofErr w:type="spellStart"/>
      <w:r w:rsidRPr="002214CB">
        <w:rPr>
          <w:rFonts w:cs="Times New Roman"/>
          <w:i w:val="0"/>
          <w:iCs/>
          <w:sz w:val="24"/>
          <w:szCs w:val="24"/>
        </w:rPr>
        <w:t>tradisional</w:t>
      </w:r>
      <w:proofErr w:type="spellEnd"/>
      <w:r w:rsidRPr="002214CB">
        <w:rPr>
          <w:rFonts w:cs="Times New Roman"/>
          <w:i w:val="0"/>
          <w:iCs/>
          <w:sz w:val="24"/>
          <w:szCs w:val="24"/>
        </w:rPr>
        <w:t>.</w:t>
      </w:r>
    </w:p>
    <w:p w14:paraId="296DA997" w14:textId="77777777" w:rsidR="002D66DB" w:rsidRPr="007F3E4D" w:rsidRDefault="00000000" w:rsidP="008A427B">
      <w:pPr>
        <w:pStyle w:val="Style5"/>
      </w:pPr>
      <w:bookmarkStart w:id="23" w:name="_Toc221183685"/>
      <w:bookmarkStart w:id="24" w:name="_Toc221184572"/>
      <w:r w:rsidRPr="007F3E4D">
        <w:t xml:space="preserve">2.2 </w:t>
      </w:r>
      <w:proofErr w:type="spellStart"/>
      <w:r w:rsidRPr="007F3E4D">
        <w:t>Definisi</w:t>
      </w:r>
      <w:proofErr w:type="spellEnd"/>
      <w:r w:rsidRPr="007F3E4D">
        <w:t xml:space="preserve"> Diagram </w:t>
      </w:r>
      <w:proofErr w:type="spellStart"/>
      <w:r w:rsidRPr="007F3E4D">
        <w:t>Perancangan</w:t>
      </w:r>
      <w:bookmarkEnd w:id="23"/>
      <w:bookmarkEnd w:id="24"/>
      <w:proofErr w:type="spellEnd"/>
    </w:p>
    <w:p w14:paraId="3C424A5C" w14:textId="77777777" w:rsidR="002214CB" w:rsidRPr="002214CB" w:rsidRDefault="002214CB" w:rsidP="002214CB">
      <w:pPr>
        <w:spacing w:line="360" w:lineRule="auto"/>
        <w:jc w:val="both"/>
        <w:rPr>
          <w:rFonts w:cs="Times New Roman"/>
          <w:i w:val="0"/>
          <w:iCs/>
          <w:sz w:val="24"/>
          <w:szCs w:val="24"/>
        </w:rPr>
      </w:pPr>
      <w:r w:rsidRPr="002214CB">
        <w:rPr>
          <w:rFonts w:cs="Times New Roman"/>
          <w:i w:val="0"/>
          <w:iCs/>
          <w:sz w:val="24"/>
          <w:szCs w:val="24"/>
        </w:rPr>
        <w:t xml:space="preserve">Use Case Diagram: </w:t>
      </w:r>
      <w:proofErr w:type="spellStart"/>
      <w:r w:rsidRPr="002214CB">
        <w:rPr>
          <w:rFonts w:cs="Times New Roman"/>
          <w:i w:val="0"/>
          <w:iCs/>
          <w:sz w:val="24"/>
          <w:szCs w:val="24"/>
        </w:rPr>
        <w:t>Digunakan</w:t>
      </w:r>
      <w:proofErr w:type="spellEnd"/>
      <w:r w:rsidRPr="002214CB">
        <w:rPr>
          <w:rFonts w:cs="Times New Roman"/>
          <w:i w:val="0"/>
          <w:iCs/>
          <w:sz w:val="24"/>
          <w:szCs w:val="24"/>
        </w:rPr>
        <w:t xml:space="preserve"> </w:t>
      </w:r>
      <w:proofErr w:type="spellStart"/>
      <w:r w:rsidRPr="002214CB">
        <w:rPr>
          <w:rFonts w:cs="Times New Roman"/>
          <w:i w:val="0"/>
          <w:iCs/>
          <w:sz w:val="24"/>
          <w:szCs w:val="24"/>
        </w:rPr>
        <w:t>untuk</w:t>
      </w:r>
      <w:proofErr w:type="spellEnd"/>
      <w:r w:rsidRPr="002214CB">
        <w:rPr>
          <w:rFonts w:cs="Times New Roman"/>
          <w:i w:val="0"/>
          <w:iCs/>
          <w:sz w:val="24"/>
          <w:szCs w:val="24"/>
        </w:rPr>
        <w:t xml:space="preserve"> </w:t>
      </w:r>
      <w:proofErr w:type="spellStart"/>
      <w:r w:rsidRPr="002214CB">
        <w:rPr>
          <w:rFonts w:cs="Times New Roman"/>
          <w:i w:val="0"/>
          <w:iCs/>
          <w:sz w:val="24"/>
          <w:szCs w:val="24"/>
        </w:rPr>
        <w:t>memetakan</w:t>
      </w:r>
      <w:proofErr w:type="spellEnd"/>
      <w:r w:rsidRPr="002214CB">
        <w:rPr>
          <w:rFonts w:cs="Times New Roman"/>
          <w:i w:val="0"/>
          <w:iCs/>
          <w:sz w:val="24"/>
          <w:szCs w:val="24"/>
        </w:rPr>
        <w:t xml:space="preserve"> </w:t>
      </w:r>
      <w:proofErr w:type="spellStart"/>
      <w:r w:rsidRPr="002214CB">
        <w:rPr>
          <w:rFonts w:cs="Times New Roman"/>
          <w:i w:val="0"/>
          <w:iCs/>
          <w:sz w:val="24"/>
          <w:szCs w:val="24"/>
        </w:rPr>
        <w:t>kebutuhan</w:t>
      </w:r>
      <w:proofErr w:type="spellEnd"/>
      <w:r w:rsidRPr="002214CB">
        <w:rPr>
          <w:rFonts w:cs="Times New Roman"/>
          <w:i w:val="0"/>
          <w:iCs/>
          <w:sz w:val="24"/>
          <w:szCs w:val="24"/>
        </w:rPr>
        <w:t xml:space="preserve"> </w:t>
      </w:r>
      <w:proofErr w:type="spellStart"/>
      <w:r w:rsidRPr="002214CB">
        <w:rPr>
          <w:rFonts w:cs="Times New Roman"/>
          <w:i w:val="0"/>
          <w:iCs/>
          <w:sz w:val="24"/>
          <w:szCs w:val="24"/>
        </w:rPr>
        <w:t>pengguna</w:t>
      </w:r>
      <w:proofErr w:type="spellEnd"/>
      <w:r w:rsidRPr="002214CB">
        <w:rPr>
          <w:rFonts w:cs="Times New Roman"/>
          <w:i w:val="0"/>
          <w:iCs/>
          <w:sz w:val="24"/>
          <w:szCs w:val="24"/>
        </w:rPr>
        <w:t xml:space="preserve"> </w:t>
      </w:r>
      <w:proofErr w:type="spellStart"/>
      <w:r w:rsidRPr="002214CB">
        <w:rPr>
          <w:rFonts w:cs="Times New Roman"/>
          <w:i w:val="0"/>
          <w:iCs/>
          <w:sz w:val="24"/>
          <w:szCs w:val="24"/>
        </w:rPr>
        <w:t>secara</w:t>
      </w:r>
      <w:proofErr w:type="spellEnd"/>
      <w:r w:rsidRPr="002214CB">
        <w:rPr>
          <w:rFonts w:cs="Times New Roman"/>
          <w:i w:val="0"/>
          <w:iCs/>
          <w:sz w:val="24"/>
          <w:szCs w:val="24"/>
        </w:rPr>
        <w:t xml:space="preserve"> </w:t>
      </w:r>
      <w:proofErr w:type="spellStart"/>
      <w:r w:rsidRPr="002214CB">
        <w:rPr>
          <w:rFonts w:cs="Times New Roman"/>
          <w:i w:val="0"/>
          <w:iCs/>
          <w:sz w:val="24"/>
          <w:szCs w:val="24"/>
        </w:rPr>
        <w:t>fungsional</w:t>
      </w:r>
      <w:proofErr w:type="spellEnd"/>
      <w:r w:rsidRPr="002214CB">
        <w:rPr>
          <w:rFonts w:cs="Times New Roman"/>
          <w:i w:val="0"/>
          <w:iCs/>
          <w:sz w:val="24"/>
          <w:szCs w:val="24"/>
        </w:rPr>
        <w:t xml:space="preserve"> dan </w:t>
      </w:r>
      <w:proofErr w:type="spellStart"/>
      <w:r w:rsidRPr="002214CB">
        <w:rPr>
          <w:rFonts w:cs="Times New Roman"/>
          <w:i w:val="0"/>
          <w:iCs/>
          <w:sz w:val="24"/>
          <w:szCs w:val="24"/>
        </w:rPr>
        <w:t>memastikan</w:t>
      </w:r>
      <w:proofErr w:type="spellEnd"/>
      <w:r w:rsidRPr="002214CB">
        <w:rPr>
          <w:rFonts w:cs="Times New Roman"/>
          <w:i w:val="0"/>
          <w:iCs/>
          <w:sz w:val="24"/>
          <w:szCs w:val="24"/>
        </w:rPr>
        <w:t xml:space="preserve"> </w:t>
      </w:r>
      <w:proofErr w:type="spellStart"/>
      <w:r w:rsidRPr="002214CB">
        <w:rPr>
          <w:rFonts w:cs="Times New Roman"/>
          <w:i w:val="0"/>
          <w:iCs/>
          <w:sz w:val="24"/>
          <w:szCs w:val="24"/>
        </w:rPr>
        <w:t>setiap</w:t>
      </w:r>
      <w:proofErr w:type="spellEnd"/>
      <w:r w:rsidRPr="002214CB">
        <w:rPr>
          <w:rFonts w:cs="Times New Roman"/>
          <w:i w:val="0"/>
          <w:iCs/>
          <w:sz w:val="24"/>
          <w:szCs w:val="24"/>
        </w:rPr>
        <w:t xml:space="preserve"> </w:t>
      </w:r>
      <w:proofErr w:type="spellStart"/>
      <w:r w:rsidRPr="002214CB">
        <w:rPr>
          <w:rFonts w:cs="Times New Roman"/>
          <w:i w:val="0"/>
          <w:iCs/>
          <w:sz w:val="24"/>
          <w:szCs w:val="24"/>
        </w:rPr>
        <w:t>fitur</w:t>
      </w:r>
      <w:proofErr w:type="spellEnd"/>
      <w:r w:rsidRPr="002214CB">
        <w:rPr>
          <w:rFonts w:cs="Times New Roman"/>
          <w:i w:val="0"/>
          <w:iCs/>
          <w:sz w:val="24"/>
          <w:szCs w:val="24"/>
        </w:rPr>
        <w:t xml:space="preserve"> </w:t>
      </w:r>
      <w:proofErr w:type="spellStart"/>
      <w:r w:rsidRPr="002214CB">
        <w:rPr>
          <w:rFonts w:cs="Times New Roman"/>
          <w:i w:val="0"/>
          <w:iCs/>
          <w:sz w:val="24"/>
          <w:szCs w:val="24"/>
        </w:rPr>
        <w:t>dikembangkan</w:t>
      </w:r>
      <w:proofErr w:type="spellEnd"/>
      <w:r w:rsidRPr="002214CB">
        <w:rPr>
          <w:rFonts w:cs="Times New Roman"/>
          <w:i w:val="0"/>
          <w:iCs/>
          <w:sz w:val="24"/>
          <w:szCs w:val="24"/>
        </w:rPr>
        <w:t xml:space="preserve"> </w:t>
      </w:r>
      <w:proofErr w:type="spellStart"/>
      <w:r w:rsidRPr="002214CB">
        <w:rPr>
          <w:rFonts w:cs="Times New Roman"/>
          <w:i w:val="0"/>
          <w:iCs/>
          <w:sz w:val="24"/>
          <w:szCs w:val="24"/>
        </w:rPr>
        <w:t>sesuai</w:t>
      </w:r>
      <w:proofErr w:type="spellEnd"/>
      <w:r w:rsidRPr="002214CB">
        <w:rPr>
          <w:rFonts w:cs="Times New Roman"/>
          <w:i w:val="0"/>
          <w:iCs/>
          <w:sz w:val="24"/>
          <w:szCs w:val="24"/>
        </w:rPr>
        <w:t xml:space="preserve"> </w:t>
      </w:r>
      <w:proofErr w:type="spellStart"/>
      <w:r w:rsidRPr="002214CB">
        <w:rPr>
          <w:rFonts w:cs="Times New Roman"/>
          <w:i w:val="0"/>
          <w:iCs/>
          <w:sz w:val="24"/>
          <w:szCs w:val="24"/>
        </w:rPr>
        <w:t>peran</w:t>
      </w:r>
      <w:proofErr w:type="spellEnd"/>
      <w:r w:rsidRPr="002214CB">
        <w:rPr>
          <w:rFonts w:cs="Times New Roman"/>
          <w:i w:val="0"/>
          <w:iCs/>
          <w:sz w:val="24"/>
          <w:szCs w:val="24"/>
        </w:rPr>
        <w:t xml:space="preserve"> </w:t>
      </w:r>
      <w:proofErr w:type="spellStart"/>
      <w:r w:rsidRPr="002214CB">
        <w:rPr>
          <w:rFonts w:cs="Times New Roman"/>
          <w:i w:val="0"/>
          <w:iCs/>
          <w:sz w:val="24"/>
          <w:szCs w:val="24"/>
        </w:rPr>
        <w:t>aktor</w:t>
      </w:r>
      <w:proofErr w:type="spellEnd"/>
      <w:r w:rsidRPr="002214CB">
        <w:rPr>
          <w:rFonts w:cs="Times New Roman"/>
          <w:i w:val="0"/>
          <w:iCs/>
          <w:sz w:val="24"/>
          <w:szCs w:val="24"/>
        </w:rPr>
        <w:t xml:space="preserve"> masing-masing. </w:t>
      </w:r>
      <w:proofErr w:type="spellStart"/>
      <w:r w:rsidRPr="002214CB">
        <w:rPr>
          <w:rFonts w:cs="Times New Roman"/>
          <w:i w:val="0"/>
          <w:iCs/>
          <w:sz w:val="24"/>
          <w:szCs w:val="24"/>
        </w:rPr>
        <w:t>Menurut</w:t>
      </w:r>
      <w:proofErr w:type="spellEnd"/>
      <w:r w:rsidRPr="002214CB">
        <w:rPr>
          <w:rFonts w:cs="Times New Roman"/>
          <w:i w:val="0"/>
          <w:iCs/>
          <w:sz w:val="24"/>
          <w:szCs w:val="24"/>
        </w:rPr>
        <w:t xml:space="preserve"> Raza (2023), use case diagram </w:t>
      </w:r>
      <w:proofErr w:type="spellStart"/>
      <w:r w:rsidRPr="002214CB">
        <w:rPr>
          <w:rFonts w:cs="Times New Roman"/>
          <w:i w:val="0"/>
          <w:iCs/>
          <w:sz w:val="24"/>
          <w:szCs w:val="24"/>
        </w:rPr>
        <w:t>efektif</w:t>
      </w:r>
      <w:proofErr w:type="spellEnd"/>
      <w:r w:rsidRPr="002214CB">
        <w:rPr>
          <w:rFonts w:cs="Times New Roman"/>
          <w:i w:val="0"/>
          <w:iCs/>
          <w:sz w:val="24"/>
          <w:szCs w:val="24"/>
        </w:rPr>
        <w:t xml:space="preserve">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memetakan</w:t>
      </w:r>
      <w:proofErr w:type="spellEnd"/>
      <w:r w:rsidRPr="002214CB">
        <w:rPr>
          <w:rFonts w:cs="Times New Roman"/>
          <w:i w:val="0"/>
          <w:iCs/>
          <w:sz w:val="24"/>
          <w:szCs w:val="24"/>
        </w:rPr>
        <w:t xml:space="preserve"> </w:t>
      </w:r>
      <w:proofErr w:type="spellStart"/>
      <w:r w:rsidRPr="002214CB">
        <w:rPr>
          <w:rFonts w:cs="Times New Roman"/>
          <w:i w:val="0"/>
          <w:iCs/>
          <w:sz w:val="24"/>
          <w:szCs w:val="24"/>
        </w:rPr>
        <w:t>kebutuhan</w:t>
      </w:r>
      <w:proofErr w:type="spellEnd"/>
      <w:r w:rsidRPr="002214CB">
        <w:rPr>
          <w:rFonts w:cs="Times New Roman"/>
          <w:i w:val="0"/>
          <w:iCs/>
          <w:sz w:val="24"/>
          <w:szCs w:val="24"/>
        </w:rPr>
        <w:t xml:space="preserve"> </w:t>
      </w:r>
      <w:proofErr w:type="spellStart"/>
      <w:r w:rsidRPr="002214CB">
        <w:rPr>
          <w:rFonts w:cs="Times New Roman"/>
          <w:i w:val="0"/>
          <w:iCs/>
          <w:sz w:val="24"/>
          <w:szCs w:val="24"/>
        </w:rPr>
        <w:t>fungsional</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w:t>
      </w:r>
    </w:p>
    <w:p w14:paraId="562B6F15" w14:textId="77777777" w:rsidR="002214CB" w:rsidRPr="002214CB" w:rsidRDefault="002214CB" w:rsidP="002214CB">
      <w:pPr>
        <w:spacing w:line="360" w:lineRule="auto"/>
        <w:jc w:val="both"/>
        <w:rPr>
          <w:rFonts w:cs="Times New Roman"/>
          <w:i w:val="0"/>
          <w:iCs/>
          <w:sz w:val="24"/>
          <w:szCs w:val="24"/>
        </w:rPr>
      </w:pPr>
      <w:r w:rsidRPr="002214CB">
        <w:rPr>
          <w:rFonts w:cs="Times New Roman"/>
          <w:i w:val="0"/>
          <w:iCs/>
          <w:sz w:val="24"/>
          <w:szCs w:val="24"/>
        </w:rPr>
        <w:t xml:space="preserve">Activity Diagram: </w:t>
      </w:r>
      <w:proofErr w:type="spellStart"/>
      <w:r w:rsidRPr="002214CB">
        <w:rPr>
          <w:rFonts w:cs="Times New Roman"/>
          <w:i w:val="0"/>
          <w:iCs/>
          <w:sz w:val="24"/>
          <w:szCs w:val="24"/>
        </w:rPr>
        <w:t>Menggambarkan</w:t>
      </w:r>
      <w:proofErr w:type="spellEnd"/>
      <w:r w:rsidRPr="002214CB">
        <w:rPr>
          <w:rFonts w:cs="Times New Roman"/>
          <w:i w:val="0"/>
          <w:iCs/>
          <w:sz w:val="24"/>
          <w:szCs w:val="24"/>
        </w:rPr>
        <w:t xml:space="preserve"> </w:t>
      </w:r>
      <w:proofErr w:type="spellStart"/>
      <w:r w:rsidRPr="002214CB">
        <w:rPr>
          <w:rFonts w:cs="Times New Roman"/>
          <w:i w:val="0"/>
          <w:iCs/>
          <w:sz w:val="24"/>
          <w:szCs w:val="24"/>
        </w:rPr>
        <w:t>alur</w:t>
      </w:r>
      <w:proofErr w:type="spellEnd"/>
      <w:r w:rsidRPr="002214CB">
        <w:rPr>
          <w:rFonts w:cs="Times New Roman"/>
          <w:i w:val="0"/>
          <w:iCs/>
          <w:sz w:val="24"/>
          <w:szCs w:val="24"/>
        </w:rPr>
        <w:t xml:space="preserve"> </w:t>
      </w:r>
      <w:proofErr w:type="spellStart"/>
      <w:r w:rsidRPr="002214CB">
        <w:rPr>
          <w:rFonts w:cs="Times New Roman"/>
          <w:i w:val="0"/>
          <w:iCs/>
          <w:sz w:val="24"/>
          <w:szCs w:val="24"/>
        </w:rPr>
        <w:t>kerja</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secara</w:t>
      </w:r>
      <w:proofErr w:type="spellEnd"/>
      <w:r w:rsidRPr="002214CB">
        <w:rPr>
          <w:rFonts w:cs="Times New Roman"/>
          <w:i w:val="0"/>
          <w:iCs/>
          <w:sz w:val="24"/>
          <w:szCs w:val="24"/>
        </w:rPr>
        <w:t xml:space="preserve"> </w:t>
      </w:r>
      <w:proofErr w:type="spellStart"/>
      <w:r w:rsidRPr="002214CB">
        <w:rPr>
          <w:rFonts w:cs="Times New Roman"/>
          <w:i w:val="0"/>
          <w:iCs/>
          <w:sz w:val="24"/>
          <w:szCs w:val="24"/>
        </w:rPr>
        <w:t>prosedural</w:t>
      </w:r>
      <w:proofErr w:type="spellEnd"/>
      <w:r w:rsidRPr="002214CB">
        <w:rPr>
          <w:rFonts w:cs="Times New Roman"/>
          <w:i w:val="0"/>
          <w:iCs/>
          <w:sz w:val="24"/>
          <w:szCs w:val="24"/>
        </w:rPr>
        <w:t xml:space="preserve">, </w:t>
      </w:r>
      <w:proofErr w:type="spellStart"/>
      <w:r w:rsidRPr="002214CB">
        <w:rPr>
          <w:rFonts w:cs="Times New Roman"/>
          <w:i w:val="0"/>
          <w:iCs/>
          <w:sz w:val="24"/>
          <w:szCs w:val="24"/>
        </w:rPr>
        <w:t>mulai</w:t>
      </w:r>
      <w:proofErr w:type="spellEnd"/>
      <w:r w:rsidRPr="002214CB">
        <w:rPr>
          <w:rFonts w:cs="Times New Roman"/>
          <w:i w:val="0"/>
          <w:iCs/>
          <w:sz w:val="24"/>
          <w:szCs w:val="24"/>
        </w:rPr>
        <w:t xml:space="preserve"> </w:t>
      </w:r>
      <w:proofErr w:type="spellStart"/>
      <w:r w:rsidRPr="002214CB">
        <w:rPr>
          <w:rFonts w:cs="Times New Roman"/>
          <w:i w:val="0"/>
          <w:iCs/>
          <w:sz w:val="24"/>
          <w:szCs w:val="24"/>
        </w:rPr>
        <w:t>dari</w:t>
      </w:r>
      <w:proofErr w:type="spellEnd"/>
      <w:r w:rsidRPr="002214CB">
        <w:rPr>
          <w:rFonts w:cs="Times New Roman"/>
          <w:i w:val="0"/>
          <w:iCs/>
          <w:sz w:val="24"/>
          <w:szCs w:val="24"/>
        </w:rPr>
        <w:t xml:space="preserve"> proses </w:t>
      </w:r>
      <w:proofErr w:type="spellStart"/>
      <w:r w:rsidRPr="002214CB">
        <w:rPr>
          <w:rFonts w:cs="Times New Roman"/>
          <w:i w:val="0"/>
          <w:iCs/>
          <w:sz w:val="24"/>
          <w:szCs w:val="24"/>
        </w:rPr>
        <w:t>autentikasi</w:t>
      </w:r>
      <w:proofErr w:type="spellEnd"/>
      <w:r w:rsidRPr="002214CB">
        <w:rPr>
          <w:rFonts w:cs="Times New Roman"/>
          <w:i w:val="0"/>
          <w:iCs/>
          <w:sz w:val="24"/>
          <w:szCs w:val="24"/>
        </w:rPr>
        <w:t xml:space="preserve"> </w:t>
      </w:r>
      <w:proofErr w:type="spellStart"/>
      <w:r w:rsidRPr="002214CB">
        <w:rPr>
          <w:rFonts w:cs="Times New Roman"/>
          <w:i w:val="0"/>
          <w:iCs/>
          <w:sz w:val="24"/>
          <w:szCs w:val="24"/>
        </w:rPr>
        <w:t>hingga</w:t>
      </w:r>
      <w:proofErr w:type="spellEnd"/>
      <w:r w:rsidRPr="002214CB">
        <w:rPr>
          <w:rFonts w:cs="Times New Roman"/>
          <w:i w:val="0"/>
          <w:iCs/>
          <w:sz w:val="24"/>
          <w:szCs w:val="24"/>
        </w:rPr>
        <w:t xml:space="preserve"> </w:t>
      </w:r>
      <w:proofErr w:type="spellStart"/>
      <w:r w:rsidRPr="002214CB">
        <w:rPr>
          <w:rFonts w:cs="Times New Roman"/>
          <w:i w:val="0"/>
          <w:iCs/>
          <w:sz w:val="24"/>
          <w:szCs w:val="24"/>
        </w:rPr>
        <w:t>penyelesaian</w:t>
      </w:r>
      <w:proofErr w:type="spellEnd"/>
      <w:r w:rsidRPr="002214CB">
        <w:rPr>
          <w:rFonts w:cs="Times New Roman"/>
          <w:i w:val="0"/>
          <w:iCs/>
          <w:sz w:val="24"/>
          <w:szCs w:val="24"/>
        </w:rPr>
        <w:t xml:space="preserve"> </w:t>
      </w:r>
      <w:proofErr w:type="spellStart"/>
      <w:r w:rsidRPr="002214CB">
        <w:rPr>
          <w:rFonts w:cs="Times New Roman"/>
          <w:i w:val="0"/>
          <w:iCs/>
          <w:sz w:val="24"/>
          <w:szCs w:val="24"/>
        </w:rPr>
        <w:t>transaksi</w:t>
      </w:r>
      <w:proofErr w:type="spellEnd"/>
      <w:r w:rsidRPr="002214CB">
        <w:rPr>
          <w:rFonts w:cs="Times New Roman"/>
          <w:i w:val="0"/>
          <w:iCs/>
          <w:sz w:val="24"/>
          <w:szCs w:val="24"/>
        </w:rPr>
        <w:t xml:space="preserve">. Activity diagram </w:t>
      </w:r>
      <w:proofErr w:type="spellStart"/>
      <w:r w:rsidRPr="002214CB">
        <w:rPr>
          <w:rFonts w:cs="Times New Roman"/>
          <w:i w:val="0"/>
          <w:iCs/>
          <w:sz w:val="24"/>
          <w:szCs w:val="24"/>
        </w:rPr>
        <w:t>memvisualisasikan</w:t>
      </w:r>
      <w:proofErr w:type="spellEnd"/>
      <w:r w:rsidRPr="002214CB">
        <w:rPr>
          <w:rFonts w:cs="Times New Roman"/>
          <w:i w:val="0"/>
          <w:iCs/>
          <w:sz w:val="24"/>
          <w:szCs w:val="24"/>
        </w:rPr>
        <w:t xml:space="preserve"> </w:t>
      </w:r>
      <w:proofErr w:type="spellStart"/>
      <w:r w:rsidRPr="002214CB">
        <w:rPr>
          <w:rFonts w:cs="Times New Roman"/>
          <w:i w:val="0"/>
          <w:iCs/>
          <w:sz w:val="24"/>
          <w:szCs w:val="24"/>
        </w:rPr>
        <w:t>logika</w:t>
      </w:r>
      <w:proofErr w:type="spellEnd"/>
      <w:r w:rsidRPr="002214CB">
        <w:rPr>
          <w:rFonts w:cs="Times New Roman"/>
          <w:i w:val="0"/>
          <w:iCs/>
          <w:sz w:val="24"/>
          <w:szCs w:val="24"/>
        </w:rPr>
        <w:t xml:space="preserve"> </w:t>
      </w:r>
      <w:proofErr w:type="spellStart"/>
      <w:r w:rsidRPr="002214CB">
        <w:rPr>
          <w:rFonts w:cs="Times New Roman"/>
          <w:i w:val="0"/>
          <w:iCs/>
          <w:sz w:val="24"/>
          <w:szCs w:val="24"/>
        </w:rPr>
        <w:t>bisnis</w:t>
      </w:r>
      <w:proofErr w:type="spellEnd"/>
      <w:r w:rsidRPr="002214CB">
        <w:rPr>
          <w:rFonts w:cs="Times New Roman"/>
          <w:i w:val="0"/>
          <w:iCs/>
          <w:sz w:val="24"/>
          <w:szCs w:val="24"/>
        </w:rPr>
        <w:t xml:space="preserve"> dan </w:t>
      </w:r>
      <w:proofErr w:type="spellStart"/>
      <w:r w:rsidRPr="002214CB">
        <w:rPr>
          <w:rFonts w:cs="Times New Roman"/>
          <w:i w:val="0"/>
          <w:iCs/>
          <w:sz w:val="24"/>
          <w:szCs w:val="24"/>
        </w:rPr>
        <w:t>membantu</w:t>
      </w:r>
      <w:proofErr w:type="spellEnd"/>
      <w:r w:rsidRPr="002214CB">
        <w:rPr>
          <w:rFonts w:cs="Times New Roman"/>
          <w:i w:val="0"/>
          <w:iCs/>
          <w:sz w:val="24"/>
          <w:szCs w:val="24"/>
        </w:rPr>
        <w:t xml:space="preserve"> </w:t>
      </w:r>
      <w:proofErr w:type="spellStart"/>
      <w:r w:rsidRPr="002214CB">
        <w:rPr>
          <w:rFonts w:cs="Times New Roman"/>
          <w:i w:val="0"/>
          <w:iCs/>
          <w:sz w:val="24"/>
          <w:szCs w:val="24"/>
        </w:rPr>
        <w:t>mengidentifikasi</w:t>
      </w:r>
      <w:proofErr w:type="spellEnd"/>
      <w:r w:rsidRPr="002214CB">
        <w:rPr>
          <w:rFonts w:cs="Times New Roman"/>
          <w:i w:val="0"/>
          <w:iCs/>
          <w:sz w:val="24"/>
          <w:szCs w:val="24"/>
        </w:rPr>
        <w:t xml:space="preserve"> bottleneck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proses.</w:t>
      </w:r>
    </w:p>
    <w:p w14:paraId="5B51534A" w14:textId="77777777" w:rsidR="002214CB" w:rsidRPr="002214CB" w:rsidRDefault="002214CB" w:rsidP="002214CB">
      <w:pPr>
        <w:spacing w:line="360" w:lineRule="auto"/>
        <w:jc w:val="both"/>
        <w:rPr>
          <w:rFonts w:cs="Times New Roman"/>
          <w:i w:val="0"/>
          <w:iCs/>
          <w:sz w:val="24"/>
          <w:szCs w:val="24"/>
        </w:rPr>
      </w:pPr>
      <w:r w:rsidRPr="002214CB">
        <w:rPr>
          <w:rFonts w:cs="Times New Roman"/>
          <w:i w:val="0"/>
          <w:iCs/>
          <w:sz w:val="24"/>
          <w:szCs w:val="24"/>
        </w:rPr>
        <w:t xml:space="preserve">Class Diagram: </w:t>
      </w:r>
      <w:proofErr w:type="spellStart"/>
      <w:r w:rsidRPr="002214CB">
        <w:rPr>
          <w:rFonts w:cs="Times New Roman"/>
          <w:i w:val="0"/>
          <w:iCs/>
          <w:sz w:val="24"/>
          <w:szCs w:val="24"/>
        </w:rPr>
        <w:t>Memodelkan</w:t>
      </w:r>
      <w:proofErr w:type="spellEnd"/>
      <w:r w:rsidRPr="002214CB">
        <w:rPr>
          <w:rFonts w:cs="Times New Roman"/>
          <w:i w:val="0"/>
          <w:iCs/>
          <w:sz w:val="24"/>
          <w:szCs w:val="24"/>
        </w:rPr>
        <w:t xml:space="preserve"> </w:t>
      </w:r>
      <w:proofErr w:type="spellStart"/>
      <w:r w:rsidRPr="002214CB">
        <w:rPr>
          <w:rFonts w:cs="Times New Roman"/>
          <w:i w:val="0"/>
          <w:iCs/>
          <w:sz w:val="24"/>
          <w:szCs w:val="24"/>
        </w:rPr>
        <w:t>struktur</w:t>
      </w:r>
      <w:proofErr w:type="spellEnd"/>
      <w:r w:rsidRPr="002214CB">
        <w:rPr>
          <w:rFonts w:cs="Times New Roman"/>
          <w:i w:val="0"/>
          <w:iCs/>
          <w:sz w:val="24"/>
          <w:szCs w:val="24"/>
        </w:rPr>
        <w:t xml:space="preserve"> data dan </w:t>
      </w:r>
      <w:proofErr w:type="spellStart"/>
      <w:r w:rsidRPr="002214CB">
        <w:rPr>
          <w:rFonts w:cs="Times New Roman"/>
          <w:i w:val="0"/>
          <w:iCs/>
          <w:sz w:val="24"/>
          <w:szCs w:val="24"/>
        </w:rPr>
        <w:t>relasi</w:t>
      </w:r>
      <w:proofErr w:type="spellEnd"/>
      <w:r w:rsidRPr="002214CB">
        <w:rPr>
          <w:rFonts w:cs="Times New Roman"/>
          <w:i w:val="0"/>
          <w:iCs/>
          <w:sz w:val="24"/>
          <w:szCs w:val="24"/>
        </w:rPr>
        <w:t xml:space="preserve"> </w:t>
      </w:r>
      <w:proofErr w:type="spellStart"/>
      <w:r w:rsidRPr="002214CB">
        <w:rPr>
          <w:rFonts w:cs="Times New Roman"/>
          <w:i w:val="0"/>
          <w:iCs/>
          <w:sz w:val="24"/>
          <w:szCs w:val="24"/>
        </w:rPr>
        <w:t>antar</w:t>
      </w:r>
      <w:proofErr w:type="spellEnd"/>
      <w:r w:rsidRPr="002214CB">
        <w:rPr>
          <w:rFonts w:cs="Times New Roman"/>
          <w:i w:val="0"/>
          <w:iCs/>
          <w:sz w:val="24"/>
          <w:szCs w:val="24"/>
        </w:rPr>
        <w:t xml:space="preserve"> </w:t>
      </w:r>
      <w:proofErr w:type="spellStart"/>
      <w:r w:rsidRPr="002214CB">
        <w:rPr>
          <w:rFonts w:cs="Times New Roman"/>
          <w:i w:val="0"/>
          <w:iCs/>
          <w:sz w:val="24"/>
          <w:szCs w:val="24"/>
        </w:rPr>
        <w:t>objek</w:t>
      </w:r>
      <w:proofErr w:type="spellEnd"/>
      <w:r w:rsidRPr="002214CB">
        <w:rPr>
          <w:rFonts w:cs="Times New Roman"/>
          <w:i w:val="0"/>
          <w:iCs/>
          <w:sz w:val="24"/>
          <w:szCs w:val="24"/>
        </w:rPr>
        <w:t xml:space="preserve">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termasuk</w:t>
      </w:r>
      <w:proofErr w:type="spellEnd"/>
      <w:r w:rsidRPr="002214CB">
        <w:rPr>
          <w:rFonts w:cs="Times New Roman"/>
          <w:i w:val="0"/>
          <w:iCs/>
          <w:sz w:val="24"/>
          <w:szCs w:val="24"/>
        </w:rPr>
        <w:t xml:space="preserve"> </w:t>
      </w:r>
      <w:proofErr w:type="spellStart"/>
      <w:r w:rsidRPr="002214CB">
        <w:rPr>
          <w:rFonts w:cs="Times New Roman"/>
          <w:i w:val="0"/>
          <w:iCs/>
          <w:sz w:val="24"/>
          <w:szCs w:val="24"/>
        </w:rPr>
        <w:t>penggunaan</w:t>
      </w:r>
      <w:proofErr w:type="spellEnd"/>
      <w:r w:rsidRPr="002214CB">
        <w:rPr>
          <w:rFonts w:cs="Times New Roman"/>
          <w:i w:val="0"/>
          <w:iCs/>
          <w:sz w:val="24"/>
          <w:szCs w:val="24"/>
        </w:rPr>
        <w:t xml:space="preserve"> </w:t>
      </w:r>
      <w:proofErr w:type="spellStart"/>
      <w:r w:rsidRPr="002214CB">
        <w:rPr>
          <w:rFonts w:cs="Times New Roman"/>
          <w:i w:val="0"/>
          <w:iCs/>
          <w:sz w:val="24"/>
          <w:szCs w:val="24"/>
        </w:rPr>
        <w:t>konsep</w:t>
      </w:r>
      <w:proofErr w:type="spellEnd"/>
      <w:r w:rsidRPr="002214CB">
        <w:rPr>
          <w:rFonts w:cs="Times New Roman"/>
          <w:i w:val="0"/>
          <w:iCs/>
          <w:sz w:val="24"/>
          <w:szCs w:val="24"/>
        </w:rPr>
        <w:t xml:space="preserve"> Object-Oriented Programming (OOP) </w:t>
      </w:r>
      <w:proofErr w:type="spellStart"/>
      <w:r w:rsidRPr="002214CB">
        <w:rPr>
          <w:rFonts w:cs="Times New Roman"/>
          <w:i w:val="0"/>
          <w:iCs/>
          <w:sz w:val="24"/>
          <w:szCs w:val="24"/>
        </w:rPr>
        <w:t>seperti</w:t>
      </w:r>
      <w:proofErr w:type="spellEnd"/>
      <w:r w:rsidRPr="002214CB">
        <w:rPr>
          <w:rFonts w:cs="Times New Roman"/>
          <w:i w:val="0"/>
          <w:iCs/>
          <w:sz w:val="24"/>
          <w:szCs w:val="24"/>
        </w:rPr>
        <w:t xml:space="preserve"> </w:t>
      </w:r>
      <w:proofErr w:type="spellStart"/>
      <w:r w:rsidRPr="002214CB">
        <w:rPr>
          <w:rFonts w:cs="Times New Roman"/>
          <w:i w:val="0"/>
          <w:iCs/>
          <w:sz w:val="24"/>
          <w:szCs w:val="24"/>
        </w:rPr>
        <w:t>pewarisan</w:t>
      </w:r>
      <w:proofErr w:type="spellEnd"/>
      <w:r w:rsidRPr="002214CB">
        <w:rPr>
          <w:rFonts w:cs="Times New Roman"/>
          <w:i w:val="0"/>
          <w:iCs/>
          <w:sz w:val="24"/>
          <w:szCs w:val="24"/>
        </w:rPr>
        <w:t xml:space="preserve"> (inheritance) dan </w:t>
      </w:r>
      <w:proofErr w:type="spellStart"/>
      <w:r w:rsidRPr="002214CB">
        <w:rPr>
          <w:rFonts w:cs="Times New Roman"/>
          <w:i w:val="0"/>
          <w:iCs/>
          <w:sz w:val="24"/>
          <w:szCs w:val="24"/>
        </w:rPr>
        <w:t>enkapsulasi</w:t>
      </w:r>
      <w:proofErr w:type="spellEnd"/>
      <w:r w:rsidRPr="002214CB">
        <w:rPr>
          <w:rFonts w:cs="Times New Roman"/>
          <w:i w:val="0"/>
          <w:iCs/>
          <w:sz w:val="24"/>
          <w:szCs w:val="24"/>
        </w:rPr>
        <w:t xml:space="preserve">. </w:t>
      </w:r>
      <w:proofErr w:type="spellStart"/>
      <w:r w:rsidRPr="002214CB">
        <w:rPr>
          <w:rFonts w:cs="Times New Roman"/>
          <w:i w:val="0"/>
          <w:iCs/>
          <w:sz w:val="24"/>
          <w:szCs w:val="24"/>
        </w:rPr>
        <w:t>Menurut</w:t>
      </w:r>
      <w:proofErr w:type="spellEnd"/>
      <w:r w:rsidRPr="002214CB">
        <w:rPr>
          <w:rFonts w:cs="Times New Roman"/>
          <w:i w:val="0"/>
          <w:iCs/>
          <w:sz w:val="24"/>
          <w:szCs w:val="24"/>
        </w:rPr>
        <w:t xml:space="preserve"> Sinha &amp; Das (2021), class diagram </w:t>
      </w:r>
      <w:proofErr w:type="spellStart"/>
      <w:r w:rsidRPr="002214CB">
        <w:rPr>
          <w:rFonts w:cs="Times New Roman"/>
          <w:i w:val="0"/>
          <w:iCs/>
          <w:sz w:val="24"/>
          <w:szCs w:val="24"/>
        </w:rPr>
        <w:t>membantu</w:t>
      </w:r>
      <w:proofErr w:type="spellEnd"/>
      <w:r w:rsidRPr="002214CB">
        <w:rPr>
          <w:rFonts w:cs="Times New Roman"/>
          <w:i w:val="0"/>
          <w:iCs/>
          <w:sz w:val="24"/>
          <w:szCs w:val="24"/>
        </w:rPr>
        <w:t xml:space="preserve">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perancangan</w:t>
      </w:r>
      <w:proofErr w:type="spellEnd"/>
      <w:r w:rsidRPr="002214CB">
        <w:rPr>
          <w:rFonts w:cs="Times New Roman"/>
          <w:i w:val="0"/>
          <w:iCs/>
          <w:sz w:val="24"/>
          <w:szCs w:val="24"/>
        </w:rPr>
        <w:t xml:space="preserve"> </w:t>
      </w:r>
      <w:proofErr w:type="spellStart"/>
      <w:r w:rsidRPr="002214CB">
        <w:rPr>
          <w:rFonts w:cs="Times New Roman"/>
          <w:i w:val="0"/>
          <w:iCs/>
          <w:sz w:val="24"/>
          <w:szCs w:val="24"/>
        </w:rPr>
        <w:t>struktur</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yang </w:t>
      </w:r>
      <w:proofErr w:type="spellStart"/>
      <w:r w:rsidRPr="002214CB">
        <w:rPr>
          <w:rFonts w:cs="Times New Roman"/>
          <w:i w:val="0"/>
          <w:iCs/>
          <w:sz w:val="24"/>
          <w:szCs w:val="24"/>
        </w:rPr>
        <w:t>terorganisir</w:t>
      </w:r>
      <w:proofErr w:type="spellEnd"/>
      <w:r w:rsidRPr="002214CB">
        <w:rPr>
          <w:rFonts w:cs="Times New Roman"/>
          <w:i w:val="0"/>
          <w:iCs/>
          <w:sz w:val="24"/>
          <w:szCs w:val="24"/>
        </w:rPr>
        <w:t>.</w:t>
      </w:r>
    </w:p>
    <w:p w14:paraId="59F535D7" w14:textId="77777777" w:rsidR="002214CB" w:rsidRPr="002214CB" w:rsidRDefault="002214CB" w:rsidP="002214CB">
      <w:pPr>
        <w:spacing w:line="360" w:lineRule="auto"/>
        <w:jc w:val="both"/>
        <w:rPr>
          <w:rFonts w:cs="Times New Roman"/>
          <w:i w:val="0"/>
          <w:iCs/>
          <w:sz w:val="24"/>
          <w:szCs w:val="24"/>
        </w:rPr>
      </w:pPr>
      <w:r w:rsidRPr="002214CB">
        <w:rPr>
          <w:rFonts w:cs="Times New Roman"/>
          <w:i w:val="0"/>
          <w:iCs/>
          <w:sz w:val="24"/>
          <w:szCs w:val="24"/>
        </w:rPr>
        <w:t xml:space="preserve">Database: </w:t>
      </w:r>
      <w:proofErr w:type="spellStart"/>
      <w:r w:rsidRPr="002214CB">
        <w:rPr>
          <w:rFonts w:cs="Times New Roman"/>
          <w:i w:val="0"/>
          <w:iCs/>
          <w:sz w:val="24"/>
          <w:szCs w:val="24"/>
        </w:rPr>
        <w:t>Sistem</w:t>
      </w:r>
      <w:proofErr w:type="spellEnd"/>
      <w:r w:rsidRPr="002214CB">
        <w:rPr>
          <w:rFonts w:cs="Times New Roman"/>
          <w:i w:val="0"/>
          <w:iCs/>
          <w:sz w:val="24"/>
          <w:szCs w:val="24"/>
        </w:rPr>
        <w:t xml:space="preserve"> </w:t>
      </w:r>
      <w:proofErr w:type="spellStart"/>
      <w:r w:rsidRPr="002214CB">
        <w:rPr>
          <w:rFonts w:cs="Times New Roman"/>
          <w:i w:val="0"/>
          <w:iCs/>
          <w:sz w:val="24"/>
          <w:szCs w:val="24"/>
        </w:rPr>
        <w:t>penyimpanan</w:t>
      </w:r>
      <w:proofErr w:type="spellEnd"/>
      <w:r w:rsidRPr="002214CB">
        <w:rPr>
          <w:rFonts w:cs="Times New Roman"/>
          <w:i w:val="0"/>
          <w:iCs/>
          <w:sz w:val="24"/>
          <w:szCs w:val="24"/>
        </w:rPr>
        <w:t xml:space="preserve"> data </w:t>
      </w:r>
      <w:proofErr w:type="spellStart"/>
      <w:r w:rsidRPr="002214CB">
        <w:rPr>
          <w:rFonts w:cs="Times New Roman"/>
          <w:i w:val="0"/>
          <w:iCs/>
          <w:sz w:val="24"/>
          <w:szCs w:val="24"/>
        </w:rPr>
        <w:t>relasional</w:t>
      </w:r>
      <w:proofErr w:type="spellEnd"/>
      <w:r w:rsidRPr="002214CB">
        <w:rPr>
          <w:rFonts w:cs="Times New Roman"/>
          <w:i w:val="0"/>
          <w:iCs/>
          <w:sz w:val="24"/>
          <w:szCs w:val="24"/>
        </w:rPr>
        <w:t xml:space="preserve"> </w:t>
      </w:r>
      <w:proofErr w:type="spellStart"/>
      <w:r w:rsidRPr="002214CB">
        <w:rPr>
          <w:rFonts w:cs="Times New Roman"/>
          <w:i w:val="0"/>
          <w:iCs/>
          <w:sz w:val="24"/>
          <w:szCs w:val="24"/>
        </w:rPr>
        <w:t>menggunakan</w:t>
      </w:r>
      <w:proofErr w:type="spellEnd"/>
      <w:r w:rsidRPr="002214CB">
        <w:rPr>
          <w:rFonts w:cs="Times New Roman"/>
          <w:i w:val="0"/>
          <w:iCs/>
          <w:sz w:val="24"/>
          <w:szCs w:val="24"/>
        </w:rPr>
        <w:t xml:space="preserve"> MySQL </w:t>
      </w:r>
      <w:proofErr w:type="spellStart"/>
      <w:r w:rsidRPr="002214CB">
        <w:rPr>
          <w:rFonts w:cs="Times New Roman"/>
          <w:i w:val="0"/>
          <w:iCs/>
          <w:sz w:val="24"/>
          <w:szCs w:val="24"/>
        </w:rPr>
        <w:t>untuk</w:t>
      </w:r>
      <w:proofErr w:type="spellEnd"/>
      <w:r w:rsidRPr="002214CB">
        <w:rPr>
          <w:rFonts w:cs="Times New Roman"/>
          <w:i w:val="0"/>
          <w:iCs/>
          <w:sz w:val="24"/>
          <w:szCs w:val="24"/>
        </w:rPr>
        <w:t xml:space="preserve"> </w:t>
      </w:r>
      <w:proofErr w:type="spellStart"/>
      <w:r w:rsidRPr="002214CB">
        <w:rPr>
          <w:rFonts w:cs="Times New Roman"/>
          <w:i w:val="0"/>
          <w:iCs/>
          <w:sz w:val="24"/>
          <w:szCs w:val="24"/>
        </w:rPr>
        <w:t>mengelola</w:t>
      </w:r>
      <w:proofErr w:type="spellEnd"/>
      <w:r w:rsidRPr="002214CB">
        <w:rPr>
          <w:rFonts w:cs="Times New Roman"/>
          <w:i w:val="0"/>
          <w:iCs/>
          <w:sz w:val="24"/>
          <w:szCs w:val="24"/>
        </w:rPr>
        <w:t xml:space="preserve"> </w:t>
      </w:r>
      <w:proofErr w:type="spellStart"/>
      <w:r w:rsidRPr="002214CB">
        <w:rPr>
          <w:rFonts w:cs="Times New Roman"/>
          <w:i w:val="0"/>
          <w:iCs/>
          <w:sz w:val="24"/>
          <w:szCs w:val="24"/>
        </w:rPr>
        <w:t>informasi</w:t>
      </w:r>
      <w:proofErr w:type="spellEnd"/>
      <w:r w:rsidRPr="002214CB">
        <w:rPr>
          <w:rFonts w:cs="Times New Roman"/>
          <w:i w:val="0"/>
          <w:iCs/>
          <w:sz w:val="24"/>
          <w:szCs w:val="24"/>
        </w:rPr>
        <w:t xml:space="preserve"> </w:t>
      </w:r>
      <w:proofErr w:type="spellStart"/>
      <w:r w:rsidRPr="002214CB">
        <w:rPr>
          <w:rFonts w:cs="Times New Roman"/>
          <w:i w:val="0"/>
          <w:iCs/>
          <w:sz w:val="24"/>
          <w:szCs w:val="24"/>
        </w:rPr>
        <w:t>kendaraan</w:t>
      </w:r>
      <w:proofErr w:type="spellEnd"/>
      <w:r w:rsidRPr="002214CB">
        <w:rPr>
          <w:rFonts w:cs="Times New Roman"/>
          <w:i w:val="0"/>
          <w:iCs/>
          <w:sz w:val="24"/>
          <w:szCs w:val="24"/>
        </w:rPr>
        <w:t xml:space="preserve">, </w:t>
      </w:r>
      <w:proofErr w:type="spellStart"/>
      <w:r w:rsidRPr="002214CB">
        <w:rPr>
          <w:rFonts w:cs="Times New Roman"/>
          <w:i w:val="0"/>
          <w:iCs/>
          <w:sz w:val="24"/>
          <w:szCs w:val="24"/>
        </w:rPr>
        <w:t>pelanggan</w:t>
      </w:r>
      <w:proofErr w:type="spellEnd"/>
      <w:r w:rsidRPr="002214CB">
        <w:rPr>
          <w:rFonts w:cs="Times New Roman"/>
          <w:i w:val="0"/>
          <w:iCs/>
          <w:sz w:val="24"/>
          <w:szCs w:val="24"/>
        </w:rPr>
        <w:t xml:space="preserve">, </w:t>
      </w:r>
      <w:proofErr w:type="spellStart"/>
      <w:r w:rsidRPr="002214CB">
        <w:rPr>
          <w:rFonts w:cs="Times New Roman"/>
          <w:i w:val="0"/>
          <w:iCs/>
          <w:sz w:val="24"/>
          <w:szCs w:val="24"/>
        </w:rPr>
        <w:t>transaksi</w:t>
      </w:r>
      <w:proofErr w:type="spellEnd"/>
      <w:r w:rsidRPr="002214CB">
        <w:rPr>
          <w:rFonts w:cs="Times New Roman"/>
          <w:i w:val="0"/>
          <w:iCs/>
          <w:sz w:val="24"/>
          <w:szCs w:val="24"/>
        </w:rPr>
        <w:t xml:space="preserve">, dan </w:t>
      </w:r>
      <w:proofErr w:type="spellStart"/>
      <w:r w:rsidRPr="002214CB">
        <w:rPr>
          <w:rFonts w:cs="Times New Roman"/>
          <w:i w:val="0"/>
          <w:iCs/>
          <w:sz w:val="24"/>
          <w:szCs w:val="24"/>
        </w:rPr>
        <w:t>denda</w:t>
      </w:r>
      <w:proofErr w:type="spellEnd"/>
      <w:r w:rsidRPr="002214CB">
        <w:rPr>
          <w:rFonts w:cs="Times New Roman"/>
          <w:i w:val="0"/>
          <w:iCs/>
          <w:sz w:val="24"/>
          <w:szCs w:val="24"/>
        </w:rPr>
        <w:t xml:space="preserve">. </w:t>
      </w:r>
      <w:proofErr w:type="spellStart"/>
      <w:r w:rsidRPr="002214CB">
        <w:rPr>
          <w:rFonts w:cs="Times New Roman"/>
          <w:i w:val="0"/>
          <w:iCs/>
          <w:sz w:val="24"/>
          <w:szCs w:val="24"/>
        </w:rPr>
        <w:t>Menurut</w:t>
      </w:r>
      <w:proofErr w:type="spellEnd"/>
      <w:r w:rsidRPr="002214CB">
        <w:rPr>
          <w:rFonts w:cs="Times New Roman"/>
          <w:i w:val="0"/>
          <w:iCs/>
          <w:sz w:val="24"/>
          <w:szCs w:val="24"/>
        </w:rPr>
        <w:t xml:space="preserve"> Hussain et al. (2024), database yang </w:t>
      </w:r>
      <w:proofErr w:type="spellStart"/>
      <w:r w:rsidRPr="002214CB">
        <w:rPr>
          <w:rFonts w:cs="Times New Roman"/>
          <w:i w:val="0"/>
          <w:iCs/>
          <w:sz w:val="24"/>
          <w:szCs w:val="24"/>
        </w:rPr>
        <w:t>terstruktur</w:t>
      </w:r>
      <w:proofErr w:type="spellEnd"/>
      <w:r w:rsidRPr="002214CB">
        <w:rPr>
          <w:rFonts w:cs="Times New Roman"/>
          <w:i w:val="0"/>
          <w:iCs/>
          <w:sz w:val="24"/>
          <w:szCs w:val="24"/>
        </w:rPr>
        <w:t xml:space="preserve"> </w:t>
      </w:r>
      <w:proofErr w:type="spellStart"/>
      <w:r w:rsidRPr="002214CB">
        <w:rPr>
          <w:rFonts w:cs="Times New Roman"/>
          <w:i w:val="0"/>
          <w:iCs/>
          <w:sz w:val="24"/>
          <w:szCs w:val="24"/>
        </w:rPr>
        <w:t>dengan</w:t>
      </w:r>
      <w:proofErr w:type="spellEnd"/>
      <w:r w:rsidRPr="002214CB">
        <w:rPr>
          <w:rFonts w:cs="Times New Roman"/>
          <w:i w:val="0"/>
          <w:iCs/>
          <w:sz w:val="24"/>
          <w:szCs w:val="24"/>
        </w:rPr>
        <w:t xml:space="preserve"> </w:t>
      </w:r>
      <w:proofErr w:type="spellStart"/>
      <w:r w:rsidRPr="002214CB">
        <w:rPr>
          <w:rFonts w:cs="Times New Roman"/>
          <w:i w:val="0"/>
          <w:iCs/>
          <w:sz w:val="24"/>
          <w:szCs w:val="24"/>
        </w:rPr>
        <w:t>baik</w:t>
      </w:r>
      <w:proofErr w:type="spellEnd"/>
      <w:r w:rsidRPr="002214CB">
        <w:rPr>
          <w:rFonts w:cs="Times New Roman"/>
          <w:i w:val="0"/>
          <w:iCs/>
          <w:sz w:val="24"/>
          <w:szCs w:val="24"/>
        </w:rPr>
        <w:t xml:space="preserve"> </w:t>
      </w:r>
      <w:proofErr w:type="spellStart"/>
      <w:r w:rsidRPr="002214CB">
        <w:rPr>
          <w:rFonts w:cs="Times New Roman"/>
          <w:i w:val="0"/>
          <w:iCs/>
          <w:sz w:val="24"/>
          <w:szCs w:val="24"/>
        </w:rPr>
        <w:t>memastikan</w:t>
      </w:r>
      <w:proofErr w:type="spellEnd"/>
      <w:r w:rsidRPr="002214CB">
        <w:rPr>
          <w:rFonts w:cs="Times New Roman"/>
          <w:i w:val="0"/>
          <w:iCs/>
          <w:sz w:val="24"/>
          <w:szCs w:val="24"/>
        </w:rPr>
        <w:t xml:space="preserve"> </w:t>
      </w:r>
      <w:proofErr w:type="spellStart"/>
      <w:r w:rsidRPr="002214CB">
        <w:rPr>
          <w:rFonts w:cs="Times New Roman"/>
          <w:i w:val="0"/>
          <w:iCs/>
          <w:sz w:val="24"/>
          <w:szCs w:val="24"/>
        </w:rPr>
        <w:t>keamanan</w:t>
      </w:r>
      <w:proofErr w:type="spellEnd"/>
      <w:r w:rsidRPr="002214CB">
        <w:rPr>
          <w:rFonts w:cs="Times New Roman"/>
          <w:i w:val="0"/>
          <w:iCs/>
          <w:sz w:val="24"/>
          <w:szCs w:val="24"/>
        </w:rPr>
        <w:t xml:space="preserve"> dan </w:t>
      </w:r>
      <w:proofErr w:type="spellStart"/>
      <w:r w:rsidRPr="002214CB">
        <w:rPr>
          <w:rFonts w:cs="Times New Roman"/>
          <w:i w:val="0"/>
          <w:iCs/>
          <w:sz w:val="24"/>
          <w:szCs w:val="24"/>
        </w:rPr>
        <w:t>integritas</w:t>
      </w:r>
      <w:proofErr w:type="spellEnd"/>
      <w:r w:rsidRPr="002214CB">
        <w:rPr>
          <w:rFonts w:cs="Times New Roman"/>
          <w:i w:val="0"/>
          <w:iCs/>
          <w:sz w:val="24"/>
          <w:szCs w:val="24"/>
        </w:rPr>
        <w:t xml:space="preserve"> data </w:t>
      </w:r>
      <w:proofErr w:type="spellStart"/>
      <w:r w:rsidRPr="002214CB">
        <w:rPr>
          <w:rFonts w:cs="Times New Roman"/>
          <w:i w:val="0"/>
          <w:iCs/>
          <w:sz w:val="24"/>
          <w:szCs w:val="24"/>
        </w:rPr>
        <w:t>dalam</w:t>
      </w:r>
      <w:proofErr w:type="spellEnd"/>
      <w:r w:rsidRPr="002214CB">
        <w:rPr>
          <w:rFonts w:cs="Times New Roman"/>
          <w:i w:val="0"/>
          <w:iCs/>
          <w:sz w:val="24"/>
          <w:szCs w:val="24"/>
        </w:rPr>
        <w:t xml:space="preserve"> </w:t>
      </w:r>
      <w:proofErr w:type="spellStart"/>
      <w:r w:rsidRPr="002214CB">
        <w:rPr>
          <w:rFonts w:cs="Times New Roman"/>
          <w:i w:val="0"/>
          <w:iCs/>
          <w:sz w:val="24"/>
          <w:szCs w:val="24"/>
        </w:rPr>
        <w:t>sistem</w:t>
      </w:r>
      <w:proofErr w:type="spellEnd"/>
      <w:r w:rsidRPr="002214CB">
        <w:rPr>
          <w:rFonts w:cs="Times New Roman"/>
          <w:i w:val="0"/>
          <w:iCs/>
          <w:sz w:val="24"/>
          <w:szCs w:val="24"/>
        </w:rPr>
        <w:t>.</w:t>
      </w:r>
    </w:p>
    <w:p w14:paraId="15708190" w14:textId="25FB0A39" w:rsidR="002D66DB" w:rsidRPr="007F3E4D" w:rsidRDefault="002D66DB" w:rsidP="002214CB">
      <w:pPr>
        <w:spacing w:line="360" w:lineRule="auto"/>
        <w:jc w:val="both"/>
        <w:rPr>
          <w:rFonts w:cs="Times New Roman"/>
          <w:i w:val="0"/>
          <w:sz w:val="24"/>
          <w:szCs w:val="24"/>
        </w:rPr>
      </w:pPr>
    </w:p>
    <w:p w14:paraId="18273786" w14:textId="77777777" w:rsidR="002D66DB" w:rsidRPr="007F3E4D" w:rsidRDefault="00000000" w:rsidP="008A427B">
      <w:pPr>
        <w:pStyle w:val="Style5"/>
      </w:pPr>
      <w:bookmarkStart w:id="25" w:name="_Toc221183686"/>
      <w:bookmarkStart w:id="26" w:name="_Toc221184573"/>
      <w:r w:rsidRPr="007F3E4D">
        <w:lastRenderedPageBreak/>
        <w:t>2.3 Arsitektur MVC (Model-View-Controller)</w:t>
      </w:r>
      <w:bookmarkEnd w:id="25"/>
      <w:bookmarkEnd w:id="26"/>
    </w:p>
    <w:p w14:paraId="4832FA24" w14:textId="42473F18" w:rsidR="002D66DB" w:rsidRPr="002214CB" w:rsidRDefault="002214CB" w:rsidP="002214CB">
      <w:pPr>
        <w:spacing w:line="360" w:lineRule="auto"/>
        <w:rPr>
          <w:i w:val="0"/>
          <w:sz w:val="24"/>
          <w:szCs w:val="24"/>
        </w:rPr>
      </w:pPr>
      <w:r w:rsidRPr="002214CB">
        <w:rPr>
          <w:i w:val="0"/>
          <w:sz w:val="24"/>
          <w:szCs w:val="24"/>
        </w:rPr>
        <w:t xml:space="preserve">MVC </w:t>
      </w:r>
      <w:proofErr w:type="spellStart"/>
      <w:r w:rsidRPr="002214CB">
        <w:rPr>
          <w:i w:val="0"/>
          <w:sz w:val="24"/>
          <w:szCs w:val="24"/>
        </w:rPr>
        <w:t>adalah</w:t>
      </w:r>
      <w:proofErr w:type="spellEnd"/>
      <w:r w:rsidRPr="002214CB">
        <w:rPr>
          <w:i w:val="0"/>
          <w:sz w:val="24"/>
          <w:szCs w:val="24"/>
        </w:rPr>
        <w:t xml:space="preserve"> </w:t>
      </w:r>
      <w:proofErr w:type="spellStart"/>
      <w:r w:rsidRPr="002214CB">
        <w:rPr>
          <w:i w:val="0"/>
          <w:sz w:val="24"/>
          <w:szCs w:val="24"/>
        </w:rPr>
        <w:t>pola</w:t>
      </w:r>
      <w:proofErr w:type="spellEnd"/>
      <w:r w:rsidRPr="002214CB">
        <w:rPr>
          <w:i w:val="0"/>
          <w:sz w:val="24"/>
          <w:szCs w:val="24"/>
        </w:rPr>
        <w:t xml:space="preserve"> </w:t>
      </w:r>
      <w:proofErr w:type="spellStart"/>
      <w:r w:rsidRPr="002214CB">
        <w:rPr>
          <w:i w:val="0"/>
          <w:sz w:val="24"/>
          <w:szCs w:val="24"/>
        </w:rPr>
        <w:t>arsitektur</w:t>
      </w:r>
      <w:proofErr w:type="spellEnd"/>
      <w:r w:rsidRPr="002214CB">
        <w:rPr>
          <w:i w:val="0"/>
          <w:sz w:val="24"/>
          <w:szCs w:val="24"/>
        </w:rPr>
        <w:t xml:space="preserve"> yang </w:t>
      </w:r>
      <w:proofErr w:type="spellStart"/>
      <w:r w:rsidRPr="002214CB">
        <w:rPr>
          <w:i w:val="0"/>
          <w:sz w:val="24"/>
          <w:szCs w:val="24"/>
        </w:rPr>
        <w:t>memisahkan</w:t>
      </w:r>
      <w:proofErr w:type="spellEnd"/>
      <w:r w:rsidRPr="002214CB">
        <w:rPr>
          <w:i w:val="0"/>
          <w:sz w:val="24"/>
          <w:szCs w:val="24"/>
        </w:rPr>
        <w:t xml:space="preserve"> </w:t>
      </w:r>
      <w:proofErr w:type="spellStart"/>
      <w:r w:rsidRPr="002214CB">
        <w:rPr>
          <w:i w:val="0"/>
          <w:sz w:val="24"/>
          <w:szCs w:val="24"/>
        </w:rPr>
        <w:t>aplikasi</w:t>
      </w:r>
      <w:proofErr w:type="spellEnd"/>
      <w:r w:rsidRPr="002214CB">
        <w:rPr>
          <w:i w:val="0"/>
          <w:sz w:val="24"/>
          <w:szCs w:val="24"/>
        </w:rPr>
        <w:t xml:space="preserve"> </w:t>
      </w:r>
      <w:proofErr w:type="spellStart"/>
      <w:r w:rsidRPr="002214CB">
        <w:rPr>
          <w:i w:val="0"/>
          <w:sz w:val="24"/>
          <w:szCs w:val="24"/>
        </w:rPr>
        <w:t>menjadi</w:t>
      </w:r>
      <w:proofErr w:type="spellEnd"/>
      <w:r w:rsidRPr="002214CB">
        <w:rPr>
          <w:i w:val="0"/>
          <w:sz w:val="24"/>
          <w:szCs w:val="24"/>
        </w:rPr>
        <w:t xml:space="preserve"> </w:t>
      </w:r>
      <w:proofErr w:type="spellStart"/>
      <w:r w:rsidRPr="002214CB">
        <w:rPr>
          <w:i w:val="0"/>
          <w:sz w:val="24"/>
          <w:szCs w:val="24"/>
        </w:rPr>
        <w:t>tiga</w:t>
      </w:r>
      <w:proofErr w:type="spellEnd"/>
      <w:r w:rsidRPr="002214CB">
        <w:rPr>
          <w:i w:val="0"/>
          <w:sz w:val="24"/>
          <w:szCs w:val="24"/>
        </w:rPr>
        <w:t xml:space="preserve"> </w:t>
      </w:r>
      <w:proofErr w:type="spellStart"/>
      <w:r w:rsidRPr="002214CB">
        <w:rPr>
          <w:i w:val="0"/>
          <w:sz w:val="24"/>
          <w:szCs w:val="24"/>
        </w:rPr>
        <w:t>komponen</w:t>
      </w:r>
      <w:proofErr w:type="spellEnd"/>
      <w:r w:rsidRPr="002214CB">
        <w:rPr>
          <w:i w:val="0"/>
          <w:sz w:val="24"/>
          <w:szCs w:val="24"/>
        </w:rPr>
        <w:t xml:space="preserve"> </w:t>
      </w:r>
      <w:proofErr w:type="spellStart"/>
      <w:r w:rsidRPr="002214CB">
        <w:rPr>
          <w:i w:val="0"/>
          <w:sz w:val="24"/>
          <w:szCs w:val="24"/>
        </w:rPr>
        <w:t>utama</w:t>
      </w:r>
      <w:proofErr w:type="spellEnd"/>
      <w:r w:rsidRPr="002214CB">
        <w:rPr>
          <w:i w:val="0"/>
          <w:sz w:val="24"/>
          <w:szCs w:val="24"/>
        </w:rPr>
        <w:t>: Model (</w:t>
      </w:r>
      <w:proofErr w:type="spellStart"/>
      <w:r w:rsidRPr="002214CB">
        <w:rPr>
          <w:i w:val="0"/>
          <w:sz w:val="24"/>
          <w:szCs w:val="24"/>
        </w:rPr>
        <w:t>logika</w:t>
      </w:r>
      <w:proofErr w:type="spellEnd"/>
      <w:r w:rsidRPr="002214CB">
        <w:rPr>
          <w:i w:val="0"/>
          <w:sz w:val="24"/>
          <w:szCs w:val="24"/>
        </w:rPr>
        <w:t xml:space="preserve"> </w:t>
      </w:r>
      <w:proofErr w:type="spellStart"/>
      <w:r w:rsidRPr="002214CB">
        <w:rPr>
          <w:i w:val="0"/>
          <w:sz w:val="24"/>
          <w:szCs w:val="24"/>
        </w:rPr>
        <w:t>bisnis</w:t>
      </w:r>
      <w:proofErr w:type="spellEnd"/>
      <w:r w:rsidRPr="002214CB">
        <w:rPr>
          <w:i w:val="0"/>
          <w:sz w:val="24"/>
          <w:szCs w:val="24"/>
        </w:rPr>
        <w:t xml:space="preserve"> dan data), View (</w:t>
      </w:r>
      <w:proofErr w:type="spellStart"/>
      <w:r w:rsidRPr="002214CB">
        <w:rPr>
          <w:i w:val="0"/>
          <w:sz w:val="24"/>
          <w:szCs w:val="24"/>
        </w:rPr>
        <w:t>presentasi</w:t>
      </w:r>
      <w:proofErr w:type="spellEnd"/>
      <w:r w:rsidRPr="002214CB">
        <w:rPr>
          <w:i w:val="0"/>
          <w:sz w:val="24"/>
          <w:szCs w:val="24"/>
        </w:rPr>
        <w:t>/</w:t>
      </w:r>
      <w:proofErr w:type="spellStart"/>
      <w:r w:rsidRPr="002214CB">
        <w:rPr>
          <w:i w:val="0"/>
          <w:sz w:val="24"/>
          <w:szCs w:val="24"/>
        </w:rPr>
        <w:t>tampilan</w:t>
      </w:r>
      <w:proofErr w:type="spellEnd"/>
      <w:r w:rsidRPr="002214CB">
        <w:rPr>
          <w:i w:val="0"/>
          <w:sz w:val="24"/>
          <w:szCs w:val="24"/>
        </w:rPr>
        <w:t>), dan Controller (</w:t>
      </w:r>
      <w:proofErr w:type="spellStart"/>
      <w:r w:rsidRPr="002214CB">
        <w:rPr>
          <w:i w:val="0"/>
          <w:sz w:val="24"/>
          <w:szCs w:val="24"/>
        </w:rPr>
        <w:t>pengatur</w:t>
      </w:r>
      <w:proofErr w:type="spellEnd"/>
      <w:r w:rsidRPr="002214CB">
        <w:rPr>
          <w:i w:val="0"/>
          <w:sz w:val="24"/>
          <w:szCs w:val="24"/>
        </w:rPr>
        <w:t xml:space="preserve"> </w:t>
      </w:r>
      <w:proofErr w:type="spellStart"/>
      <w:r w:rsidRPr="002214CB">
        <w:rPr>
          <w:i w:val="0"/>
          <w:sz w:val="24"/>
          <w:szCs w:val="24"/>
        </w:rPr>
        <w:t>alur</w:t>
      </w:r>
      <w:proofErr w:type="spellEnd"/>
      <w:r w:rsidRPr="002214CB">
        <w:rPr>
          <w:i w:val="0"/>
          <w:sz w:val="24"/>
          <w:szCs w:val="24"/>
        </w:rPr>
        <w:t xml:space="preserve"> </w:t>
      </w:r>
      <w:proofErr w:type="spellStart"/>
      <w:r w:rsidRPr="002214CB">
        <w:rPr>
          <w:i w:val="0"/>
          <w:sz w:val="24"/>
          <w:szCs w:val="24"/>
        </w:rPr>
        <w:t>aplikasi</w:t>
      </w:r>
      <w:proofErr w:type="spellEnd"/>
      <w:r w:rsidRPr="002214CB">
        <w:rPr>
          <w:i w:val="0"/>
          <w:sz w:val="24"/>
          <w:szCs w:val="24"/>
        </w:rPr>
        <w:t xml:space="preserve">). </w:t>
      </w:r>
      <w:proofErr w:type="spellStart"/>
      <w:r w:rsidRPr="002214CB">
        <w:rPr>
          <w:i w:val="0"/>
          <w:sz w:val="24"/>
          <w:szCs w:val="24"/>
        </w:rPr>
        <w:t>Penelitian</w:t>
      </w:r>
      <w:proofErr w:type="spellEnd"/>
      <w:r w:rsidRPr="002214CB">
        <w:rPr>
          <w:i w:val="0"/>
          <w:sz w:val="24"/>
          <w:szCs w:val="24"/>
        </w:rPr>
        <w:t xml:space="preserve"> Hussain et al. (2024) </w:t>
      </w:r>
      <w:proofErr w:type="spellStart"/>
      <w:r w:rsidRPr="002214CB">
        <w:rPr>
          <w:i w:val="0"/>
          <w:sz w:val="24"/>
          <w:szCs w:val="24"/>
        </w:rPr>
        <w:t>menunjukkan</w:t>
      </w:r>
      <w:proofErr w:type="spellEnd"/>
      <w:r w:rsidRPr="002214CB">
        <w:rPr>
          <w:i w:val="0"/>
          <w:sz w:val="24"/>
          <w:szCs w:val="24"/>
        </w:rPr>
        <w:t xml:space="preserve"> </w:t>
      </w:r>
      <w:proofErr w:type="spellStart"/>
      <w:r w:rsidRPr="002214CB">
        <w:rPr>
          <w:i w:val="0"/>
          <w:sz w:val="24"/>
          <w:szCs w:val="24"/>
        </w:rPr>
        <w:t>bahwa</w:t>
      </w:r>
      <w:proofErr w:type="spellEnd"/>
      <w:r w:rsidRPr="002214CB">
        <w:rPr>
          <w:i w:val="0"/>
          <w:sz w:val="24"/>
          <w:szCs w:val="24"/>
        </w:rPr>
        <w:t xml:space="preserve"> </w:t>
      </w:r>
      <w:proofErr w:type="spellStart"/>
      <w:r w:rsidRPr="002214CB">
        <w:rPr>
          <w:i w:val="0"/>
          <w:sz w:val="24"/>
          <w:szCs w:val="24"/>
        </w:rPr>
        <w:t>implementasi</w:t>
      </w:r>
      <w:proofErr w:type="spellEnd"/>
      <w:r w:rsidRPr="002214CB">
        <w:rPr>
          <w:i w:val="0"/>
          <w:sz w:val="24"/>
          <w:szCs w:val="24"/>
        </w:rPr>
        <w:t xml:space="preserve"> MVC </w:t>
      </w:r>
      <w:proofErr w:type="spellStart"/>
      <w:r w:rsidRPr="002214CB">
        <w:rPr>
          <w:i w:val="0"/>
          <w:sz w:val="24"/>
          <w:szCs w:val="24"/>
        </w:rPr>
        <w:t>memberikan</w:t>
      </w:r>
      <w:proofErr w:type="spellEnd"/>
      <w:r w:rsidRPr="002214CB">
        <w:rPr>
          <w:i w:val="0"/>
          <w:sz w:val="24"/>
          <w:szCs w:val="24"/>
        </w:rPr>
        <w:t xml:space="preserve"> </w:t>
      </w:r>
      <w:proofErr w:type="spellStart"/>
      <w:r w:rsidRPr="002214CB">
        <w:rPr>
          <w:i w:val="0"/>
          <w:sz w:val="24"/>
          <w:szCs w:val="24"/>
        </w:rPr>
        <w:t>kerangka</w:t>
      </w:r>
      <w:proofErr w:type="spellEnd"/>
      <w:r w:rsidRPr="002214CB">
        <w:rPr>
          <w:i w:val="0"/>
          <w:sz w:val="24"/>
          <w:szCs w:val="24"/>
        </w:rPr>
        <w:t xml:space="preserve"> </w:t>
      </w:r>
      <w:proofErr w:type="spellStart"/>
      <w:r w:rsidRPr="002214CB">
        <w:rPr>
          <w:i w:val="0"/>
          <w:sz w:val="24"/>
          <w:szCs w:val="24"/>
        </w:rPr>
        <w:t>kerja</w:t>
      </w:r>
      <w:proofErr w:type="spellEnd"/>
      <w:r w:rsidRPr="002214CB">
        <w:rPr>
          <w:i w:val="0"/>
          <w:sz w:val="24"/>
          <w:szCs w:val="24"/>
        </w:rPr>
        <w:t xml:space="preserve"> yang </w:t>
      </w:r>
      <w:proofErr w:type="spellStart"/>
      <w:r w:rsidRPr="002214CB">
        <w:rPr>
          <w:i w:val="0"/>
          <w:sz w:val="24"/>
          <w:szCs w:val="24"/>
        </w:rPr>
        <w:t>sistematis</w:t>
      </w:r>
      <w:proofErr w:type="spellEnd"/>
      <w:r w:rsidRPr="002214CB">
        <w:rPr>
          <w:i w:val="0"/>
          <w:sz w:val="24"/>
          <w:szCs w:val="24"/>
        </w:rPr>
        <w:t xml:space="preserve"> dan </w:t>
      </w:r>
      <w:proofErr w:type="spellStart"/>
      <w:r w:rsidRPr="002214CB">
        <w:rPr>
          <w:i w:val="0"/>
          <w:sz w:val="24"/>
          <w:szCs w:val="24"/>
        </w:rPr>
        <w:t>terdokumentasi</w:t>
      </w:r>
      <w:proofErr w:type="spellEnd"/>
      <w:r w:rsidRPr="002214CB">
        <w:rPr>
          <w:i w:val="0"/>
          <w:sz w:val="24"/>
          <w:szCs w:val="24"/>
        </w:rPr>
        <w:t xml:space="preserve"> dan </w:t>
      </w:r>
      <w:proofErr w:type="spellStart"/>
      <w:r w:rsidRPr="002214CB">
        <w:rPr>
          <w:i w:val="0"/>
          <w:sz w:val="24"/>
          <w:szCs w:val="24"/>
        </w:rPr>
        <w:t>memudahkan</w:t>
      </w:r>
      <w:proofErr w:type="spellEnd"/>
      <w:r w:rsidRPr="002214CB">
        <w:rPr>
          <w:i w:val="0"/>
          <w:sz w:val="24"/>
          <w:szCs w:val="24"/>
        </w:rPr>
        <w:t xml:space="preserve"> </w:t>
      </w:r>
      <w:proofErr w:type="spellStart"/>
      <w:r w:rsidRPr="002214CB">
        <w:rPr>
          <w:i w:val="0"/>
          <w:sz w:val="24"/>
          <w:szCs w:val="24"/>
        </w:rPr>
        <w:t>pengembangan</w:t>
      </w:r>
      <w:proofErr w:type="spellEnd"/>
      <w:r w:rsidRPr="002214CB">
        <w:rPr>
          <w:i w:val="0"/>
          <w:sz w:val="24"/>
          <w:szCs w:val="24"/>
        </w:rPr>
        <w:t xml:space="preserve"> </w:t>
      </w:r>
      <w:proofErr w:type="spellStart"/>
      <w:r w:rsidRPr="002214CB">
        <w:rPr>
          <w:i w:val="0"/>
          <w:sz w:val="24"/>
          <w:szCs w:val="24"/>
        </w:rPr>
        <w:t>tim</w:t>
      </w:r>
      <w:proofErr w:type="spellEnd"/>
      <w:r w:rsidRPr="002214CB">
        <w:rPr>
          <w:i w:val="0"/>
          <w:sz w:val="24"/>
          <w:szCs w:val="24"/>
        </w:rPr>
        <w:t xml:space="preserve"> </w:t>
      </w:r>
      <w:proofErr w:type="spellStart"/>
      <w:r w:rsidRPr="002214CB">
        <w:rPr>
          <w:i w:val="0"/>
          <w:sz w:val="24"/>
          <w:szCs w:val="24"/>
        </w:rPr>
        <w:t>karena</w:t>
      </w:r>
      <w:proofErr w:type="spellEnd"/>
      <w:r w:rsidRPr="002214CB">
        <w:rPr>
          <w:i w:val="0"/>
          <w:sz w:val="24"/>
          <w:szCs w:val="24"/>
        </w:rPr>
        <w:t xml:space="preserve"> </w:t>
      </w:r>
      <w:proofErr w:type="spellStart"/>
      <w:r w:rsidRPr="002214CB">
        <w:rPr>
          <w:i w:val="0"/>
          <w:sz w:val="24"/>
          <w:szCs w:val="24"/>
        </w:rPr>
        <w:t>pemisahan</w:t>
      </w:r>
      <w:proofErr w:type="spellEnd"/>
      <w:r w:rsidRPr="002214CB">
        <w:rPr>
          <w:i w:val="0"/>
          <w:sz w:val="24"/>
          <w:szCs w:val="24"/>
        </w:rPr>
        <w:t xml:space="preserve"> </w:t>
      </w:r>
      <w:proofErr w:type="spellStart"/>
      <w:r w:rsidRPr="002214CB">
        <w:rPr>
          <w:i w:val="0"/>
          <w:sz w:val="24"/>
          <w:szCs w:val="24"/>
        </w:rPr>
        <w:t>tanggung</w:t>
      </w:r>
      <w:proofErr w:type="spellEnd"/>
      <w:r w:rsidRPr="002214CB">
        <w:rPr>
          <w:i w:val="0"/>
          <w:sz w:val="24"/>
          <w:szCs w:val="24"/>
        </w:rPr>
        <w:t xml:space="preserve"> </w:t>
      </w:r>
      <w:proofErr w:type="spellStart"/>
      <w:r w:rsidRPr="002214CB">
        <w:rPr>
          <w:i w:val="0"/>
          <w:sz w:val="24"/>
          <w:szCs w:val="24"/>
        </w:rPr>
        <w:t>jawab</w:t>
      </w:r>
      <w:proofErr w:type="spellEnd"/>
      <w:r w:rsidRPr="002214CB">
        <w:rPr>
          <w:i w:val="0"/>
          <w:sz w:val="24"/>
          <w:szCs w:val="24"/>
        </w:rPr>
        <w:t xml:space="preserve"> yang </w:t>
      </w:r>
      <w:proofErr w:type="spellStart"/>
      <w:r w:rsidRPr="002214CB">
        <w:rPr>
          <w:i w:val="0"/>
          <w:sz w:val="24"/>
          <w:szCs w:val="24"/>
        </w:rPr>
        <w:t>jelas</w:t>
      </w:r>
      <w:proofErr w:type="spellEnd"/>
      <w:r w:rsidRPr="002214CB">
        <w:rPr>
          <w:i w:val="0"/>
          <w:sz w:val="24"/>
          <w:szCs w:val="24"/>
        </w:rPr>
        <w:t>.</w:t>
      </w:r>
      <w:r w:rsidR="00000000" w:rsidRPr="002214CB">
        <w:rPr>
          <w:i w:val="0"/>
          <w:sz w:val="24"/>
          <w:szCs w:val="24"/>
        </w:rPr>
        <w:br w:type="page"/>
      </w:r>
    </w:p>
    <w:p w14:paraId="75889D4F" w14:textId="1507CE39" w:rsidR="00464642" w:rsidRPr="007F3E4D" w:rsidRDefault="00000000" w:rsidP="00464642">
      <w:pPr>
        <w:pStyle w:val="Style1"/>
        <w:rPr>
          <w:sz w:val="24"/>
          <w:szCs w:val="24"/>
        </w:rPr>
      </w:pPr>
      <w:bookmarkStart w:id="27" w:name="_Toc221183687"/>
      <w:bookmarkStart w:id="28" w:name="_Toc221184574"/>
      <w:r w:rsidRPr="007F3E4D">
        <w:rPr>
          <w:sz w:val="24"/>
          <w:szCs w:val="24"/>
        </w:rPr>
        <w:lastRenderedPageBreak/>
        <w:t>BAB III</w:t>
      </w:r>
      <w:bookmarkEnd w:id="27"/>
      <w:bookmarkEnd w:id="28"/>
      <w:r w:rsidR="00464642" w:rsidRPr="007F3E4D">
        <w:rPr>
          <w:sz w:val="24"/>
          <w:szCs w:val="24"/>
        </w:rPr>
        <w:t xml:space="preserve"> </w:t>
      </w:r>
    </w:p>
    <w:p w14:paraId="4DD8E429" w14:textId="18D507DB" w:rsidR="00464642" w:rsidRDefault="00000000" w:rsidP="00464642">
      <w:pPr>
        <w:spacing w:line="360" w:lineRule="auto"/>
        <w:jc w:val="center"/>
        <w:rPr>
          <w:b/>
          <w:bCs/>
          <w:i w:val="0"/>
          <w:sz w:val="24"/>
          <w:szCs w:val="24"/>
        </w:rPr>
      </w:pPr>
      <w:r w:rsidRPr="007F3E4D">
        <w:rPr>
          <w:b/>
          <w:bCs/>
          <w:i w:val="0"/>
          <w:sz w:val="24"/>
          <w:szCs w:val="24"/>
        </w:rPr>
        <w:t>HASIL DAN PEMBAHASAN</w:t>
      </w:r>
    </w:p>
    <w:p w14:paraId="125152FF" w14:textId="77777777" w:rsidR="008A427B" w:rsidRPr="007F3E4D" w:rsidRDefault="008A427B" w:rsidP="00464642">
      <w:pPr>
        <w:spacing w:line="360" w:lineRule="auto"/>
        <w:jc w:val="center"/>
        <w:rPr>
          <w:b/>
          <w:bCs/>
          <w:i w:val="0"/>
          <w:sz w:val="24"/>
          <w:szCs w:val="24"/>
        </w:rPr>
      </w:pPr>
    </w:p>
    <w:p w14:paraId="1CBF6697" w14:textId="1F6172E6" w:rsidR="002D66DB" w:rsidRPr="007F3E4D" w:rsidRDefault="00703E09" w:rsidP="008A427B">
      <w:pPr>
        <w:pStyle w:val="Style5"/>
      </w:pPr>
      <w:bookmarkStart w:id="29" w:name="_Toc221183688"/>
      <w:bookmarkStart w:id="30" w:name="_Toc221184575"/>
      <w:r w:rsidRPr="007F3E4D">
        <w:t xml:space="preserve">3.1 </w:t>
      </w:r>
      <w:proofErr w:type="spellStart"/>
      <w:r w:rsidRPr="007F3E4D">
        <w:t>Sistem</w:t>
      </w:r>
      <w:proofErr w:type="spellEnd"/>
      <w:r w:rsidRPr="007F3E4D">
        <w:t xml:space="preserve"> </w:t>
      </w:r>
      <w:proofErr w:type="spellStart"/>
      <w:r w:rsidRPr="007F3E4D">
        <w:t>Berjalan</w:t>
      </w:r>
      <w:bookmarkEnd w:id="29"/>
      <w:bookmarkEnd w:id="30"/>
      <w:proofErr w:type="spellEnd"/>
    </w:p>
    <w:p w14:paraId="30A8A0CB" w14:textId="43CC47FA" w:rsidR="002D66DB" w:rsidRPr="007F3E4D" w:rsidRDefault="00000000" w:rsidP="00A036FD">
      <w:pPr>
        <w:spacing w:line="360" w:lineRule="auto"/>
        <w:jc w:val="both"/>
        <w:rPr>
          <w:rFonts w:cs="Times New Roman"/>
          <w:i w:val="0"/>
          <w:sz w:val="24"/>
          <w:szCs w:val="24"/>
        </w:rPr>
      </w:pPr>
      <w:r w:rsidRPr="007F3E4D">
        <w:rPr>
          <w:rFonts w:cs="Times New Roman"/>
          <w:i w:val="0"/>
          <w:sz w:val="24"/>
          <w:szCs w:val="24"/>
        </w:rPr>
        <w:t xml:space="preserve">Sistem yang dikembangkan mengikuti alur kerja yang terstruktur dimulai dari proses autentikasi, navigasi menu utama, hingga eksekusi berbagai fitur seperti manajemen data, transaksi, dan pelaporan. Seluruh alur kerja tersebut dituangkan dalam bentuk Flowchart </w:t>
      </w:r>
      <w:proofErr w:type="spellStart"/>
      <w:r w:rsidRPr="007F3E4D">
        <w:rPr>
          <w:rFonts w:cs="Times New Roman"/>
          <w:i w:val="0"/>
          <w:sz w:val="24"/>
          <w:szCs w:val="24"/>
        </w:rPr>
        <w:t>Sistem</w:t>
      </w:r>
      <w:proofErr w:type="spellEnd"/>
      <w:r w:rsidRPr="007F3E4D">
        <w:rPr>
          <w:rFonts w:cs="Times New Roman"/>
          <w:i w:val="0"/>
          <w:sz w:val="24"/>
          <w:szCs w:val="24"/>
        </w:rPr>
        <w:t xml:space="preserve"> yang </w:t>
      </w:r>
      <w:proofErr w:type="spellStart"/>
      <w:r w:rsidRPr="007F3E4D">
        <w:rPr>
          <w:rFonts w:cs="Times New Roman"/>
          <w:i w:val="0"/>
          <w:sz w:val="24"/>
          <w:szCs w:val="24"/>
        </w:rPr>
        <w:t>memastikan</w:t>
      </w:r>
      <w:proofErr w:type="spellEnd"/>
      <w:r w:rsidRPr="007F3E4D">
        <w:rPr>
          <w:rFonts w:cs="Times New Roman"/>
          <w:i w:val="0"/>
          <w:sz w:val="24"/>
          <w:szCs w:val="24"/>
        </w:rPr>
        <w:t xml:space="preserve"> </w:t>
      </w:r>
      <w:proofErr w:type="spellStart"/>
      <w:r w:rsidRPr="007F3E4D">
        <w:rPr>
          <w:rFonts w:cs="Times New Roman"/>
          <w:i w:val="0"/>
          <w:sz w:val="24"/>
          <w:szCs w:val="24"/>
        </w:rPr>
        <w:t>setiap</w:t>
      </w:r>
      <w:proofErr w:type="spellEnd"/>
      <w:r w:rsidRPr="007F3E4D">
        <w:rPr>
          <w:rFonts w:cs="Times New Roman"/>
          <w:i w:val="0"/>
          <w:sz w:val="24"/>
          <w:szCs w:val="24"/>
        </w:rPr>
        <w:t xml:space="preserve"> </w:t>
      </w:r>
      <w:proofErr w:type="spellStart"/>
      <w:r w:rsidRPr="007F3E4D">
        <w:rPr>
          <w:rFonts w:cs="Times New Roman"/>
          <w:i w:val="0"/>
          <w:sz w:val="24"/>
          <w:szCs w:val="24"/>
        </w:rPr>
        <w:t>tahapan</w:t>
      </w:r>
      <w:proofErr w:type="spellEnd"/>
      <w:r w:rsidRPr="007F3E4D">
        <w:rPr>
          <w:rFonts w:cs="Times New Roman"/>
          <w:i w:val="0"/>
          <w:sz w:val="24"/>
          <w:szCs w:val="24"/>
        </w:rPr>
        <w:t xml:space="preserve"> </w:t>
      </w:r>
      <w:proofErr w:type="spellStart"/>
      <w:r w:rsidRPr="007F3E4D">
        <w:rPr>
          <w:rFonts w:cs="Times New Roman"/>
          <w:i w:val="0"/>
          <w:sz w:val="24"/>
          <w:szCs w:val="24"/>
        </w:rPr>
        <w:t>berjalan</w:t>
      </w:r>
      <w:proofErr w:type="spellEnd"/>
      <w:r w:rsidRPr="007F3E4D">
        <w:rPr>
          <w:rFonts w:cs="Times New Roman"/>
          <w:i w:val="0"/>
          <w:sz w:val="24"/>
          <w:szCs w:val="24"/>
        </w:rPr>
        <w:t xml:space="preserve"> </w:t>
      </w:r>
      <w:proofErr w:type="spellStart"/>
      <w:r w:rsidRPr="007F3E4D">
        <w:rPr>
          <w:rFonts w:cs="Times New Roman"/>
          <w:i w:val="0"/>
          <w:sz w:val="24"/>
          <w:szCs w:val="24"/>
        </w:rPr>
        <w:t>secara</w:t>
      </w:r>
      <w:proofErr w:type="spellEnd"/>
      <w:r w:rsidRPr="007F3E4D">
        <w:rPr>
          <w:rFonts w:cs="Times New Roman"/>
          <w:i w:val="0"/>
          <w:sz w:val="24"/>
          <w:szCs w:val="24"/>
        </w:rPr>
        <w:t xml:space="preserve"> </w:t>
      </w:r>
      <w:proofErr w:type="spellStart"/>
      <w:r w:rsidRPr="007F3E4D">
        <w:rPr>
          <w:rFonts w:cs="Times New Roman"/>
          <w:i w:val="0"/>
          <w:sz w:val="24"/>
          <w:szCs w:val="24"/>
        </w:rPr>
        <w:t>logis</w:t>
      </w:r>
      <w:proofErr w:type="spellEnd"/>
      <w:r w:rsidRPr="007F3E4D">
        <w:rPr>
          <w:rFonts w:cs="Times New Roman"/>
          <w:i w:val="0"/>
          <w:sz w:val="24"/>
          <w:szCs w:val="24"/>
        </w:rPr>
        <w:t xml:space="preserve"> dan </w:t>
      </w:r>
      <w:proofErr w:type="spellStart"/>
      <w:r w:rsidRPr="007F3E4D">
        <w:rPr>
          <w:rFonts w:cs="Times New Roman"/>
          <w:i w:val="0"/>
          <w:sz w:val="24"/>
          <w:szCs w:val="24"/>
        </w:rPr>
        <w:t>efisien</w:t>
      </w:r>
      <w:proofErr w:type="spellEnd"/>
      <w:r w:rsidRPr="007F3E4D">
        <w:rPr>
          <w:rFonts w:cs="Times New Roman"/>
          <w:i w:val="0"/>
          <w:sz w:val="24"/>
          <w:szCs w:val="24"/>
        </w:rPr>
        <w:t>.</w:t>
      </w:r>
    </w:p>
    <w:p w14:paraId="502D5433" w14:textId="0A5898E8" w:rsidR="002D66DB" w:rsidRPr="007F3E4D" w:rsidRDefault="00A036FD" w:rsidP="00703E09">
      <w:pPr>
        <w:spacing w:line="360" w:lineRule="auto"/>
        <w:jc w:val="center"/>
        <w:rPr>
          <w:rFonts w:cs="Times New Roman"/>
          <w:i w:val="0"/>
          <w:sz w:val="24"/>
          <w:szCs w:val="24"/>
        </w:rPr>
      </w:pPr>
      <w:r w:rsidRPr="007F3E4D">
        <w:rPr>
          <w:rFonts w:cs="Times New Roman"/>
          <w:i w:val="0"/>
          <w:noProof/>
          <w:sz w:val="24"/>
          <w:szCs w:val="24"/>
        </w:rPr>
        <w:drawing>
          <wp:inline distT="0" distB="0" distL="0" distR="0" wp14:anchorId="03EEA75E" wp14:editId="01CD80A1">
            <wp:extent cx="5715000" cy="3390265"/>
            <wp:effectExtent l="0" t="0" r="0" b="635"/>
            <wp:docPr id="19964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35897" name="Picture 1996435897"/>
                    <pic:cNvPicPr/>
                  </pic:nvPicPr>
                  <pic:blipFill>
                    <a:blip r:embed="rId9"/>
                    <a:stretch>
                      <a:fillRect/>
                    </a:stretch>
                  </pic:blipFill>
                  <pic:spPr>
                    <a:xfrm>
                      <a:off x="0" y="0"/>
                      <a:ext cx="5715000" cy="3390265"/>
                    </a:xfrm>
                    <a:prstGeom prst="rect">
                      <a:avLst/>
                    </a:prstGeom>
                  </pic:spPr>
                </pic:pic>
              </a:graphicData>
            </a:graphic>
          </wp:inline>
        </w:drawing>
      </w:r>
    </w:p>
    <w:p w14:paraId="07192F48" w14:textId="4BC68063" w:rsidR="00A036FD" w:rsidRDefault="00000000" w:rsidP="007F3E4D">
      <w:pPr>
        <w:spacing w:line="360" w:lineRule="auto"/>
        <w:jc w:val="center"/>
        <w:rPr>
          <w:rFonts w:cs="Times New Roman"/>
          <w:i w:val="0"/>
          <w:sz w:val="24"/>
          <w:szCs w:val="24"/>
        </w:rPr>
      </w:pPr>
      <w:r w:rsidRPr="007F3E4D">
        <w:rPr>
          <w:rFonts w:cs="Times New Roman"/>
          <w:i w:val="0"/>
          <w:sz w:val="24"/>
          <w:szCs w:val="24"/>
        </w:rPr>
        <w:t xml:space="preserve">Gambar 3.1 Flowchart </w:t>
      </w:r>
      <w:proofErr w:type="spellStart"/>
      <w:r w:rsidRPr="007F3E4D">
        <w:rPr>
          <w:rFonts w:cs="Times New Roman"/>
          <w:i w:val="0"/>
          <w:sz w:val="24"/>
          <w:szCs w:val="24"/>
        </w:rPr>
        <w:t>Sistem</w:t>
      </w:r>
      <w:proofErr w:type="spellEnd"/>
    </w:p>
    <w:p w14:paraId="50F5990E" w14:textId="77777777" w:rsidR="008A427B" w:rsidRPr="007F3E4D" w:rsidRDefault="008A427B" w:rsidP="007F3E4D">
      <w:pPr>
        <w:spacing w:line="360" w:lineRule="auto"/>
        <w:jc w:val="center"/>
        <w:rPr>
          <w:rFonts w:cs="Times New Roman"/>
          <w:i w:val="0"/>
          <w:sz w:val="24"/>
          <w:szCs w:val="24"/>
        </w:rPr>
      </w:pPr>
    </w:p>
    <w:p w14:paraId="23E6B891" w14:textId="4EC701FC" w:rsidR="002D66DB" w:rsidRPr="005D59C6" w:rsidRDefault="005D59C6" w:rsidP="008A427B">
      <w:pPr>
        <w:pStyle w:val="Style5"/>
      </w:pPr>
      <w:bookmarkStart w:id="31" w:name="_Toc221183689"/>
      <w:bookmarkStart w:id="32" w:name="_Toc221184576"/>
      <w:r w:rsidRPr="005D59C6">
        <w:t xml:space="preserve">3.2 </w:t>
      </w:r>
      <w:proofErr w:type="spellStart"/>
      <w:r w:rsidRPr="005D59C6">
        <w:t>Analisis</w:t>
      </w:r>
      <w:proofErr w:type="spellEnd"/>
      <w:r w:rsidRPr="005D59C6">
        <w:t xml:space="preserve"> </w:t>
      </w:r>
      <w:proofErr w:type="spellStart"/>
      <w:r w:rsidRPr="005D59C6">
        <w:t>Sistem</w:t>
      </w:r>
      <w:bookmarkEnd w:id="31"/>
      <w:bookmarkEnd w:id="32"/>
      <w:proofErr w:type="spellEnd"/>
    </w:p>
    <w:p w14:paraId="3EA9FB73" w14:textId="77777777" w:rsidR="00464642" w:rsidRPr="007F3E4D" w:rsidRDefault="00000000" w:rsidP="00464642">
      <w:pPr>
        <w:spacing w:line="360" w:lineRule="auto"/>
        <w:jc w:val="both"/>
        <w:rPr>
          <w:rFonts w:cs="Times New Roman"/>
          <w:i w:val="0"/>
          <w:sz w:val="24"/>
          <w:szCs w:val="24"/>
        </w:rPr>
      </w:pPr>
      <w:proofErr w:type="spellStart"/>
      <w:r w:rsidRPr="007F3E4D">
        <w:rPr>
          <w:rFonts w:cs="Times New Roman"/>
          <w:i w:val="0"/>
          <w:sz w:val="24"/>
          <w:szCs w:val="24"/>
        </w:rPr>
        <w:t>Berdasarkan</w:t>
      </w:r>
      <w:proofErr w:type="spellEnd"/>
      <w:r w:rsidRPr="007F3E4D">
        <w:rPr>
          <w:rFonts w:cs="Times New Roman"/>
          <w:i w:val="0"/>
          <w:sz w:val="24"/>
          <w:szCs w:val="24"/>
        </w:rPr>
        <w:t xml:space="preserve"> </w:t>
      </w:r>
      <w:proofErr w:type="spellStart"/>
      <w:r w:rsidRPr="007F3E4D">
        <w:rPr>
          <w:rFonts w:cs="Times New Roman"/>
          <w:i w:val="0"/>
          <w:sz w:val="24"/>
          <w:szCs w:val="24"/>
        </w:rPr>
        <w:t>analisis</w:t>
      </w:r>
      <w:proofErr w:type="spellEnd"/>
      <w:r w:rsidRPr="007F3E4D">
        <w:rPr>
          <w:rFonts w:cs="Times New Roman"/>
          <w:i w:val="0"/>
          <w:sz w:val="24"/>
          <w:szCs w:val="24"/>
        </w:rPr>
        <w:t xml:space="preserve"> </w:t>
      </w:r>
      <w:proofErr w:type="spellStart"/>
      <w:r w:rsidRPr="007F3E4D">
        <w:rPr>
          <w:rFonts w:cs="Times New Roman"/>
          <w:i w:val="0"/>
          <w:sz w:val="24"/>
          <w:szCs w:val="24"/>
        </w:rPr>
        <w:t>mendalam</w:t>
      </w:r>
      <w:proofErr w:type="spellEnd"/>
      <w:r w:rsidRPr="007F3E4D">
        <w:rPr>
          <w:rFonts w:cs="Times New Roman"/>
          <w:i w:val="0"/>
          <w:sz w:val="24"/>
          <w:szCs w:val="24"/>
        </w:rPr>
        <w:t xml:space="preserve"> </w:t>
      </w:r>
      <w:proofErr w:type="spellStart"/>
      <w:r w:rsidRPr="007F3E4D">
        <w:rPr>
          <w:rFonts w:cs="Times New Roman"/>
          <w:i w:val="0"/>
          <w:sz w:val="24"/>
          <w:szCs w:val="24"/>
        </w:rPr>
        <w:t>terhadap</w:t>
      </w:r>
      <w:proofErr w:type="spellEnd"/>
      <w:r w:rsidRPr="007F3E4D">
        <w:rPr>
          <w:rFonts w:cs="Times New Roman"/>
          <w:i w:val="0"/>
          <w:sz w:val="24"/>
          <w:szCs w:val="24"/>
        </w:rPr>
        <w:t xml:space="preserve"> proses </w:t>
      </w:r>
      <w:proofErr w:type="spellStart"/>
      <w:r w:rsidRPr="007F3E4D">
        <w:rPr>
          <w:rFonts w:cs="Times New Roman"/>
          <w:i w:val="0"/>
          <w:sz w:val="24"/>
          <w:szCs w:val="24"/>
        </w:rPr>
        <w:t>bisnis</w:t>
      </w:r>
      <w:proofErr w:type="spellEnd"/>
      <w:r w:rsidRPr="007F3E4D">
        <w:rPr>
          <w:rFonts w:cs="Times New Roman"/>
          <w:i w:val="0"/>
          <w:sz w:val="24"/>
          <w:szCs w:val="24"/>
        </w:rPr>
        <w:t xml:space="preserve"> rental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ditemukan</w:t>
      </w:r>
      <w:proofErr w:type="spellEnd"/>
      <w:r w:rsidRPr="007F3E4D">
        <w:rPr>
          <w:rFonts w:cs="Times New Roman"/>
          <w:i w:val="0"/>
          <w:sz w:val="24"/>
          <w:szCs w:val="24"/>
        </w:rPr>
        <w:t xml:space="preserve"> </w:t>
      </w:r>
      <w:proofErr w:type="spellStart"/>
      <w:r w:rsidRPr="007F3E4D">
        <w:rPr>
          <w:rFonts w:cs="Times New Roman"/>
          <w:i w:val="0"/>
          <w:sz w:val="24"/>
          <w:szCs w:val="24"/>
        </w:rPr>
        <w:t>beberapa</w:t>
      </w:r>
      <w:proofErr w:type="spellEnd"/>
      <w:r w:rsidRPr="007F3E4D">
        <w:rPr>
          <w:rFonts w:cs="Times New Roman"/>
          <w:i w:val="0"/>
          <w:sz w:val="24"/>
          <w:szCs w:val="24"/>
        </w:rPr>
        <w:t xml:space="preserve"> </w:t>
      </w:r>
      <w:proofErr w:type="spellStart"/>
      <w:r w:rsidRPr="007F3E4D">
        <w:rPr>
          <w:rFonts w:cs="Times New Roman"/>
          <w:i w:val="0"/>
          <w:sz w:val="24"/>
          <w:szCs w:val="24"/>
        </w:rPr>
        <w:t>tantangan</w:t>
      </w:r>
      <w:proofErr w:type="spellEnd"/>
      <w:r w:rsidRPr="007F3E4D">
        <w:rPr>
          <w:rFonts w:cs="Times New Roman"/>
          <w:i w:val="0"/>
          <w:sz w:val="24"/>
          <w:szCs w:val="24"/>
        </w:rPr>
        <w:t xml:space="preserve"> </w:t>
      </w:r>
      <w:proofErr w:type="spellStart"/>
      <w:r w:rsidRPr="007F3E4D">
        <w:rPr>
          <w:rFonts w:cs="Times New Roman"/>
          <w:i w:val="0"/>
          <w:sz w:val="24"/>
          <w:szCs w:val="24"/>
        </w:rPr>
        <w:t>utama</w:t>
      </w:r>
      <w:proofErr w:type="spellEnd"/>
      <w:r w:rsidRPr="007F3E4D">
        <w:rPr>
          <w:rFonts w:cs="Times New Roman"/>
          <w:i w:val="0"/>
          <w:sz w:val="24"/>
          <w:szCs w:val="24"/>
        </w:rPr>
        <w:t xml:space="preserve"> yang </w:t>
      </w:r>
      <w:proofErr w:type="spellStart"/>
      <w:r w:rsidRPr="007F3E4D">
        <w:rPr>
          <w:rFonts w:cs="Times New Roman"/>
          <w:i w:val="0"/>
          <w:sz w:val="24"/>
          <w:szCs w:val="24"/>
        </w:rPr>
        <w:t>harus</w:t>
      </w:r>
      <w:proofErr w:type="spellEnd"/>
      <w:r w:rsidRPr="007F3E4D">
        <w:rPr>
          <w:rFonts w:cs="Times New Roman"/>
          <w:i w:val="0"/>
          <w:sz w:val="24"/>
          <w:szCs w:val="24"/>
        </w:rPr>
        <w:t xml:space="preserve"> </w:t>
      </w:r>
      <w:proofErr w:type="spellStart"/>
      <w:r w:rsidRPr="007F3E4D">
        <w:rPr>
          <w:rFonts w:cs="Times New Roman"/>
          <w:i w:val="0"/>
          <w:sz w:val="24"/>
          <w:szCs w:val="24"/>
        </w:rPr>
        <w:t>diselesaikan</w:t>
      </w:r>
      <w:proofErr w:type="spellEnd"/>
      <w:r w:rsidRPr="007F3E4D">
        <w:rPr>
          <w:rFonts w:cs="Times New Roman"/>
          <w:i w:val="0"/>
          <w:sz w:val="24"/>
          <w:szCs w:val="24"/>
        </w:rPr>
        <w:t>:</w:t>
      </w:r>
    </w:p>
    <w:p w14:paraId="13851FF4" w14:textId="77777777" w:rsidR="00464642" w:rsidRPr="007F3E4D" w:rsidRDefault="00000000" w:rsidP="00464642">
      <w:pPr>
        <w:pStyle w:val="ListParagraph"/>
        <w:numPr>
          <w:ilvl w:val="0"/>
          <w:numId w:val="19"/>
        </w:numPr>
        <w:spacing w:line="360" w:lineRule="auto"/>
        <w:jc w:val="both"/>
        <w:rPr>
          <w:rFonts w:cs="Times New Roman"/>
          <w:i w:val="0"/>
          <w:sz w:val="24"/>
          <w:szCs w:val="24"/>
        </w:rPr>
      </w:pPr>
      <w:proofErr w:type="spellStart"/>
      <w:r w:rsidRPr="007F3E4D">
        <w:rPr>
          <w:rFonts w:cs="Times New Roman"/>
          <w:i w:val="0"/>
          <w:sz w:val="24"/>
          <w:szCs w:val="24"/>
        </w:rPr>
        <w:t>Kesulitan</w:t>
      </w:r>
      <w:proofErr w:type="spellEnd"/>
      <w:r w:rsidRPr="007F3E4D">
        <w:rPr>
          <w:rFonts w:cs="Times New Roman"/>
          <w:i w:val="0"/>
          <w:sz w:val="24"/>
          <w:szCs w:val="24"/>
        </w:rPr>
        <w:t xml:space="preserve"> tracking status </w:t>
      </w:r>
      <w:proofErr w:type="spellStart"/>
      <w:r w:rsidRPr="007F3E4D">
        <w:rPr>
          <w:rFonts w:cs="Times New Roman"/>
          <w:i w:val="0"/>
          <w:sz w:val="24"/>
          <w:szCs w:val="24"/>
        </w:rPr>
        <w:t>kendaraan</w:t>
      </w:r>
      <w:proofErr w:type="spellEnd"/>
      <w:r w:rsidRPr="007F3E4D">
        <w:rPr>
          <w:rFonts w:cs="Times New Roman"/>
          <w:i w:val="0"/>
          <w:sz w:val="24"/>
          <w:szCs w:val="24"/>
        </w:rPr>
        <w:t xml:space="preserve"> (</w:t>
      </w:r>
      <w:proofErr w:type="spellStart"/>
      <w:r w:rsidRPr="007F3E4D">
        <w:rPr>
          <w:rFonts w:cs="Times New Roman"/>
          <w:i w:val="0"/>
          <w:sz w:val="24"/>
          <w:szCs w:val="24"/>
        </w:rPr>
        <w:t>tersedia</w:t>
      </w:r>
      <w:proofErr w:type="spellEnd"/>
      <w:r w:rsidRPr="007F3E4D">
        <w:rPr>
          <w:rFonts w:cs="Times New Roman"/>
          <w:i w:val="0"/>
          <w:sz w:val="24"/>
          <w:szCs w:val="24"/>
        </w:rPr>
        <w:t xml:space="preserve">, </w:t>
      </w:r>
      <w:proofErr w:type="spellStart"/>
      <w:r w:rsidRPr="007F3E4D">
        <w:rPr>
          <w:rFonts w:cs="Times New Roman"/>
          <w:i w:val="0"/>
          <w:sz w:val="24"/>
          <w:szCs w:val="24"/>
        </w:rPr>
        <w:t>disewa</w:t>
      </w:r>
      <w:proofErr w:type="spellEnd"/>
      <w:r w:rsidRPr="007F3E4D">
        <w:rPr>
          <w:rFonts w:cs="Times New Roman"/>
          <w:i w:val="0"/>
          <w:sz w:val="24"/>
          <w:szCs w:val="24"/>
        </w:rPr>
        <w:t xml:space="preserve">, maintenance) </w:t>
      </w:r>
      <w:proofErr w:type="spellStart"/>
      <w:r w:rsidRPr="007F3E4D">
        <w:rPr>
          <w:rFonts w:cs="Times New Roman"/>
          <w:i w:val="0"/>
          <w:sz w:val="24"/>
          <w:szCs w:val="24"/>
        </w:rPr>
        <w:t>secara</w:t>
      </w:r>
      <w:proofErr w:type="spellEnd"/>
      <w:r w:rsidRPr="007F3E4D">
        <w:rPr>
          <w:rFonts w:cs="Times New Roman"/>
          <w:i w:val="0"/>
          <w:sz w:val="24"/>
          <w:szCs w:val="24"/>
        </w:rPr>
        <w:t xml:space="preserve"> real-time.</w:t>
      </w:r>
    </w:p>
    <w:p w14:paraId="06105A69" w14:textId="77777777" w:rsidR="00464642" w:rsidRPr="007F3E4D" w:rsidRDefault="00000000" w:rsidP="00464642">
      <w:pPr>
        <w:pStyle w:val="ListParagraph"/>
        <w:numPr>
          <w:ilvl w:val="0"/>
          <w:numId w:val="19"/>
        </w:numPr>
        <w:spacing w:line="360" w:lineRule="auto"/>
        <w:jc w:val="both"/>
        <w:rPr>
          <w:rFonts w:cs="Times New Roman"/>
          <w:i w:val="0"/>
          <w:sz w:val="24"/>
          <w:szCs w:val="24"/>
        </w:rPr>
      </w:pPr>
      <w:proofErr w:type="spellStart"/>
      <w:r w:rsidRPr="007F3E4D">
        <w:rPr>
          <w:rFonts w:cs="Times New Roman"/>
          <w:i w:val="0"/>
          <w:sz w:val="24"/>
          <w:szCs w:val="24"/>
        </w:rPr>
        <w:lastRenderedPageBreak/>
        <w:t>Perhitungan</w:t>
      </w:r>
      <w:proofErr w:type="spellEnd"/>
      <w:r w:rsidRPr="007F3E4D">
        <w:rPr>
          <w:rFonts w:cs="Times New Roman"/>
          <w:i w:val="0"/>
          <w:sz w:val="24"/>
          <w:szCs w:val="24"/>
        </w:rPr>
        <w:t xml:space="preserve"> manual yang </w:t>
      </w:r>
      <w:proofErr w:type="spellStart"/>
      <w:r w:rsidRPr="007F3E4D">
        <w:rPr>
          <w:rFonts w:cs="Times New Roman"/>
          <w:i w:val="0"/>
          <w:sz w:val="24"/>
          <w:szCs w:val="24"/>
        </w:rPr>
        <w:t>rentan</w:t>
      </w:r>
      <w:proofErr w:type="spellEnd"/>
      <w:r w:rsidRPr="007F3E4D">
        <w:rPr>
          <w:rFonts w:cs="Times New Roman"/>
          <w:i w:val="0"/>
          <w:sz w:val="24"/>
          <w:szCs w:val="24"/>
        </w:rPr>
        <w:t xml:space="preserve"> </w:t>
      </w:r>
      <w:proofErr w:type="spellStart"/>
      <w:r w:rsidRPr="007F3E4D">
        <w:rPr>
          <w:rFonts w:cs="Times New Roman"/>
          <w:i w:val="0"/>
          <w:sz w:val="24"/>
          <w:szCs w:val="24"/>
        </w:rPr>
        <w:t>kesalahan</w:t>
      </w:r>
      <w:proofErr w:type="spellEnd"/>
      <w:r w:rsidRPr="007F3E4D">
        <w:rPr>
          <w:rFonts w:cs="Times New Roman"/>
          <w:i w:val="0"/>
          <w:sz w:val="24"/>
          <w:szCs w:val="24"/>
        </w:rPr>
        <w:t xml:space="preserve"> </w:t>
      </w:r>
      <w:proofErr w:type="spellStart"/>
      <w:r w:rsidRPr="007F3E4D">
        <w:rPr>
          <w:rFonts w:cs="Times New Roman"/>
          <w:i w:val="0"/>
          <w:sz w:val="24"/>
          <w:szCs w:val="24"/>
        </w:rPr>
        <w:t>dalam</w:t>
      </w:r>
      <w:proofErr w:type="spellEnd"/>
      <w:r w:rsidRPr="007F3E4D">
        <w:rPr>
          <w:rFonts w:cs="Times New Roman"/>
          <w:i w:val="0"/>
          <w:sz w:val="24"/>
          <w:szCs w:val="24"/>
        </w:rPr>
        <w:t xml:space="preserve"> </w:t>
      </w:r>
      <w:proofErr w:type="spellStart"/>
      <w:r w:rsidRPr="007F3E4D">
        <w:rPr>
          <w:rFonts w:cs="Times New Roman"/>
          <w:i w:val="0"/>
          <w:sz w:val="24"/>
          <w:szCs w:val="24"/>
        </w:rPr>
        <w:t>penentuan</w:t>
      </w:r>
      <w:proofErr w:type="spellEnd"/>
      <w:r w:rsidRPr="007F3E4D">
        <w:rPr>
          <w:rFonts w:cs="Times New Roman"/>
          <w:i w:val="0"/>
          <w:sz w:val="24"/>
          <w:szCs w:val="24"/>
        </w:rPr>
        <w:t xml:space="preserve"> total </w:t>
      </w:r>
      <w:proofErr w:type="spellStart"/>
      <w:r w:rsidRPr="007F3E4D">
        <w:rPr>
          <w:rFonts w:cs="Times New Roman"/>
          <w:i w:val="0"/>
          <w:sz w:val="24"/>
          <w:szCs w:val="24"/>
        </w:rPr>
        <w:t>biaya</w:t>
      </w:r>
      <w:proofErr w:type="spellEnd"/>
      <w:r w:rsidRPr="007F3E4D">
        <w:rPr>
          <w:rFonts w:cs="Times New Roman"/>
          <w:i w:val="0"/>
          <w:sz w:val="24"/>
          <w:szCs w:val="24"/>
        </w:rPr>
        <w:t xml:space="preserve"> </w:t>
      </w:r>
      <w:proofErr w:type="spellStart"/>
      <w:r w:rsidRPr="007F3E4D">
        <w:rPr>
          <w:rFonts w:cs="Times New Roman"/>
          <w:i w:val="0"/>
          <w:sz w:val="24"/>
          <w:szCs w:val="24"/>
        </w:rPr>
        <w:t>sewa</w:t>
      </w:r>
      <w:proofErr w:type="spellEnd"/>
      <w:r w:rsidRPr="007F3E4D">
        <w:rPr>
          <w:rFonts w:cs="Times New Roman"/>
          <w:i w:val="0"/>
          <w:sz w:val="24"/>
          <w:szCs w:val="24"/>
        </w:rPr>
        <w:t xml:space="preserve"> dan </w:t>
      </w:r>
      <w:proofErr w:type="spellStart"/>
      <w:r w:rsidRPr="007F3E4D">
        <w:rPr>
          <w:rFonts w:cs="Times New Roman"/>
          <w:i w:val="0"/>
          <w:sz w:val="24"/>
          <w:szCs w:val="24"/>
        </w:rPr>
        <w:t>denda</w:t>
      </w:r>
      <w:proofErr w:type="spellEnd"/>
      <w:r w:rsidRPr="007F3E4D">
        <w:rPr>
          <w:rFonts w:cs="Times New Roman"/>
          <w:i w:val="0"/>
          <w:sz w:val="24"/>
          <w:szCs w:val="24"/>
        </w:rPr>
        <w:t>.</w:t>
      </w:r>
    </w:p>
    <w:p w14:paraId="48DAF131" w14:textId="77777777" w:rsidR="00464642" w:rsidRPr="007F3E4D" w:rsidRDefault="00000000" w:rsidP="00464642">
      <w:pPr>
        <w:pStyle w:val="ListParagraph"/>
        <w:numPr>
          <w:ilvl w:val="0"/>
          <w:numId w:val="19"/>
        </w:numPr>
        <w:spacing w:line="360" w:lineRule="auto"/>
        <w:jc w:val="both"/>
        <w:rPr>
          <w:rFonts w:cs="Times New Roman"/>
          <w:i w:val="0"/>
          <w:sz w:val="24"/>
          <w:szCs w:val="24"/>
        </w:rPr>
      </w:pPr>
      <w:r w:rsidRPr="007F3E4D">
        <w:rPr>
          <w:rFonts w:cs="Times New Roman"/>
          <w:i w:val="0"/>
          <w:sz w:val="24"/>
          <w:szCs w:val="24"/>
        </w:rPr>
        <w:t xml:space="preserve">Tidak </w:t>
      </w:r>
      <w:proofErr w:type="spellStart"/>
      <w:r w:rsidRPr="007F3E4D">
        <w:rPr>
          <w:rFonts w:cs="Times New Roman"/>
          <w:i w:val="0"/>
          <w:sz w:val="24"/>
          <w:szCs w:val="24"/>
        </w:rPr>
        <w:t>adanya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reminder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pengembalian</w:t>
      </w:r>
      <w:proofErr w:type="spellEnd"/>
      <w:r w:rsidRPr="007F3E4D">
        <w:rPr>
          <w:rFonts w:cs="Times New Roman"/>
          <w:i w:val="0"/>
          <w:sz w:val="24"/>
          <w:szCs w:val="24"/>
        </w:rPr>
        <w:t xml:space="preserve"> </w:t>
      </w:r>
      <w:proofErr w:type="spellStart"/>
      <w:r w:rsidRPr="007F3E4D">
        <w:rPr>
          <w:rFonts w:cs="Times New Roman"/>
          <w:i w:val="0"/>
          <w:sz w:val="24"/>
          <w:szCs w:val="24"/>
        </w:rPr>
        <w:t>kendaraan</w:t>
      </w:r>
      <w:proofErr w:type="spellEnd"/>
      <w:r w:rsidRPr="007F3E4D">
        <w:rPr>
          <w:rFonts w:cs="Times New Roman"/>
          <w:i w:val="0"/>
          <w:sz w:val="24"/>
          <w:szCs w:val="24"/>
        </w:rPr>
        <w:t>.</w:t>
      </w:r>
    </w:p>
    <w:p w14:paraId="672725B4" w14:textId="77777777" w:rsidR="00464642" w:rsidRPr="007F3E4D" w:rsidRDefault="00000000" w:rsidP="00464642">
      <w:pPr>
        <w:pStyle w:val="ListParagraph"/>
        <w:numPr>
          <w:ilvl w:val="0"/>
          <w:numId w:val="19"/>
        </w:numPr>
        <w:spacing w:line="360" w:lineRule="auto"/>
        <w:jc w:val="both"/>
        <w:rPr>
          <w:rFonts w:cs="Times New Roman"/>
          <w:i w:val="0"/>
          <w:sz w:val="24"/>
          <w:szCs w:val="24"/>
        </w:rPr>
      </w:pPr>
      <w:proofErr w:type="spellStart"/>
      <w:r w:rsidRPr="007F3E4D">
        <w:rPr>
          <w:rFonts w:cs="Times New Roman"/>
          <w:i w:val="0"/>
          <w:sz w:val="24"/>
          <w:szCs w:val="24"/>
        </w:rPr>
        <w:t>Laporan</w:t>
      </w:r>
      <w:proofErr w:type="spellEnd"/>
      <w:r w:rsidRPr="007F3E4D">
        <w:rPr>
          <w:rFonts w:cs="Times New Roman"/>
          <w:i w:val="0"/>
          <w:sz w:val="24"/>
          <w:szCs w:val="24"/>
        </w:rPr>
        <w:t xml:space="preserve"> yang </w:t>
      </w:r>
      <w:proofErr w:type="spellStart"/>
      <w:r w:rsidRPr="007F3E4D">
        <w:rPr>
          <w:rFonts w:cs="Times New Roman"/>
          <w:i w:val="0"/>
          <w:sz w:val="24"/>
          <w:szCs w:val="24"/>
        </w:rPr>
        <w:t>tidak</w:t>
      </w:r>
      <w:proofErr w:type="spellEnd"/>
      <w:r w:rsidRPr="007F3E4D">
        <w:rPr>
          <w:rFonts w:cs="Times New Roman"/>
          <w:i w:val="0"/>
          <w:sz w:val="24"/>
          <w:szCs w:val="24"/>
        </w:rPr>
        <w:t xml:space="preserve"> </w:t>
      </w:r>
      <w:proofErr w:type="spellStart"/>
      <w:r w:rsidRPr="007F3E4D">
        <w:rPr>
          <w:rFonts w:cs="Times New Roman"/>
          <w:i w:val="0"/>
          <w:sz w:val="24"/>
          <w:szCs w:val="24"/>
        </w:rPr>
        <w:t>terstruktur</w:t>
      </w:r>
      <w:proofErr w:type="spellEnd"/>
      <w:r w:rsidRPr="007F3E4D">
        <w:rPr>
          <w:rFonts w:cs="Times New Roman"/>
          <w:i w:val="0"/>
          <w:sz w:val="24"/>
          <w:szCs w:val="24"/>
        </w:rPr>
        <w:t xml:space="preserve"> </w:t>
      </w:r>
      <w:proofErr w:type="spellStart"/>
      <w:r w:rsidRPr="007F3E4D">
        <w:rPr>
          <w:rFonts w:cs="Times New Roman"/>
          <w:i w:val="0"/>
          <w:sz w:val="24"/>
          <w:szCs w:val="24"/>
        </w:rPr>
        <w:t>menyulitkan</w:t>
      </w:r>
      <w:proofErr w:type="spellEnd"/>
      <w:r w:rsidRPr="007F3E4D">
        <w:rPr>
          <w:rFonts w:cs="Times New Roman"/>
          <w:i w:val="0"/>
          <w:sz w:val="24"/>
          <w:szCs w:val="24"/>
        </w:rPr>
        <w:t xml:space="preserve"> </w:t>
      </w:r>
      <w:proofErr w:type="spellStart"/>
      <w:r w:rsidRPr="007F3E4D">
        <w:rPr>
          <w:rFonts w:cs="Times New Roman"/>
          <w:i w:val="0"/>
          <w:sz w:val="24"/>
          <w:szCs w:val="24"/>
        </w:rPr>
        <w:t>analisis</w:t>
      </w:r>
      <w:proofErr w:type="spellEnd"/>
      <w:r w:rsidRPr="007F3E4D">
        <w:rPr>
          <w:rFonts w:cs="Times New Roman"/>
          <w:i w:val="0"/>
          <w:sz w:val="24"/>
          <w:szCs w:val="24"/>
        </w:rPr>
        <w:t xml:space="preserve"> </w:t>
      </w:r>
      <w:proofErr w:type="spellStart"/>
      <w:r w:rsidRPr="007F3E4D">
        <w:rPr>
          <w:rFonts w:cs="Times New Roman"/>
          <w:i w:val="0"/>
          <w:sz w:val="24"/>
          <w:szCs w:val="24"/>
        </w:rPr>
        <w:t>performa</w:t>
      </w:r>
      <w:proofErr w:type="spellEnd"/>
      <w:r w:rsidRPr="007F3E4D">
        <w:rPr>
          <w:rFonts w:cs="Times New Roman"/>
          <w:i w:val="0"/>
          <w:sz w:val="24"/>
          <w:szCs w:val="24"/>
        </w:rPr>
        <w:t xml:space="preserve"> </w:t>
      </w:r>
      <w:proofErr w:type="spellStart"/>
      <w:r w:rsidRPr="007F3E4D">
        <w:rPr>
          <w:rFonts w:cs="Times New Roman"/>
          <w:i w:val="0"/>
          <w:sz w:val="24"/>
          <w:szCs w:val="24"/>
        </w:rPr>
        <w:t>bisnis</w:t>
      </w:r>
      <w:proofErr w:type="spellEnd"/>
      <w:r w:rsidRPr="007F3E4D">
        <w:rPr>
          <w:rFonts w:cs="Times New Roman"/>
          <w:i w:val="0"/>
          <w:sz w:val="24"/>
          <w:szCs w:val="24"/>
        </w:rPr>
        <w:t>.</w:t>
      </w:r>
    </w:p>
    <w:p w14:paraId="5E32279C" w14:textId="77777777" w:rsidR="007F3E4D" w:rsidRPr="007F3E4D" w:rsidRDefault="00000000" w:rsidP="00A036FD">
      <w:pPr>
        <w:pStyle w:val="ListParagraph"/>
        <w:numPr>
          <w:ilvl w:val="0"/>
          <w:numId w:val="19"/>
        </w:numPr>
        <w:spacing w:line="360" w:lineRule="auto"/>
        <w:jc w:val="both"/>
        <w:rPr>
          <w:rFonts w:cs="Times New Roman"/>
          <w:i w:val="0"/>
          <w:sz w:val="24"/>
          <w:szCs w:val="24"/>
        </w:rPr>
      </w:pPr>
      <w:proofErr w:type="spellStart"/>
      <w:r w:rsidRPr="007F3E4D">
        <w:rPr>
          <w:rFonts w:cs="Times New Roman"/>
          <w:i w:val="0"/>
          <w:sz w:val="24"/>
          <w:szCs w:val="24"/>
        </w:rPr>
        <w:t>Keamanan</w:t>
      </w:r>
      <w:proofErr w:type="spellEnd"/>
      <w:r w:rsidRPr="007F3E4D">
        <w:rPr>
          <w:rFonts w:cs="Times New Roman"/>
          <w:i w:val="0"/>
          <w:sz w:val="24"/>
          <w:szCs w:val="24"/>
        </w:rPr>
        <w:t xml:space="preserve"> data </w:t>
      </w:r>
      <w:proofErr w:type="spellStart"/>
      <w:r w:rsidRPr="007F3E4D">
        <w:rPr>
          <w:rFonts w:cs="Times New Roman"/>
          <w:i w:val="0"/>
          <w:sz w:val="24"/>
          <w:szCs w:val="24"/>
        </w:rPr>
        <w:t>pelanggan</w:t>
      </w:r>
      <w:proofErr w:type="spellEnd"/>
      <w:r w:rsidRPr="007F3E4D">
        <w:rPr>
          <w:rFonts w:cs="Times New Roman"/>
          <w:i w:val="0"/>
          <w:sz w:val="24"/>
          <w:szCs w:val="24"/>
        </w:rPr>
        <w:t xml:space="preserve"> yang </w:t>
      </w:r>
      <w:proofErr w:type="spellStart"/>
      <w:r w:rsidRPr="007F3E4D">
        <w:rPr>
          <w:rFonts w:cs="Times New Roman"/>
          <w:i w:val="0"/>
          <w:sz w:val="24"/>
          <w:szCs w:val="24"/>
        </w:rPr>
        <w:t>masih</w:t>
      </w:r>
      <w:proofErr w:type="spellEnd"/>
      <w:r w:rsidRPr="007F3E4D">
        <w:rPr>
          <w:rFonts w:cs="Times New Roman"/>
          <w:i w:val="0"/>
          <w:sz w:val="24"/>
          <w:szCs w:val="24"/>
        </w:rPr>
        <w:t xml:space="preserve"> </w:t>
      </w:r>
      <w:proofErr w:type="spellStart"/>
      <w:r w:rsidRPr="007F3E4D">
        <w:rPr>
          <w:rFonts w:cs="Times New Roman"/>
          <w:i w:val="0"/>
          <w:sz w:val="24"/>
          <w:szCs w:val="24"/>
        </w:rPr>
        <w:t>rentan</w:t>
      </w:r>
      <w:proofErr w:type="spellEnd"/>
      <w:r w:rsidRPr="007F3E4D">
        <w:rPr>
          <w:rFonts w:cs="Times New Roman"/>
          <w:i w:val="0"/>
          <w:sz w:val="24"/>
          <w:szCs w:val="24"/>
        </w:rPr>
        <w:t xml:space="preserve"> </w:t>
      </w:r>
      <w:proofErr w:type="spellStart"/>
      <w:r w:rsidRPr="007F3E4D">
        <w:rPr>
          <w:rFonts w:cs="Times New Roman"/>
          <w:i w:val="0"/>
          <w:sz w:val="24"/>
          <w:szCs w:val="24"/>
        </w:rPr>
        <w:t>karena</w:t>
      </w:r>
      <w:proofErr w:type="spellEnd"/>
      <w:r w:rsidRPr="007F3E4D">
        <w:rPr>
          <w:rFonts w:cs="Times New Roman"/>
          <w:i w:val="0"/>
          <w:sz w:val="24"/>
          <w:szCs w:val="24"/>
        </w:rPr>
        <w:t xml:space="preserve"> </w:t>
      </w:r>
      <w:proofErr w:type="spellStart"/>
      <w:r w:rsidRPr="007F3E4D">
        <w:rPr>
          <w:rFonts w:cs="Times New Roman"/>
          <w:i w:val="0"/>
          <w:sz w:val="24"/>
          <w:szCs w:val="24"/>
        </w:rPr>
        <w:t>tidak</w:t>
      </w:r>
      <w:proofErr w:type="spellEnd"/>
      <w:r w:rsidRPr="007F3E4D">
        <w:rPr>
          <w:rFonts w:cs="Times New Roman"/>
          <w:i w:val="0"/>
          <w:sz w:val="24"/>
          <w:szCs w:val="24"/>
        </w:rPr>
        <w:t xml:space="preserve"> </w:t>
      </w:r>
      <w:proofErr w:type="spellStart"/>
      <w:r w:rsidRPr="007F3E4D">
        <w:rPr>
          <w:rFonts w:cs="Times New Roman"/>
          <w:i w:val="0"/>
          <w:sz w:val="24"/>
          <w:szCs w:val="24"/>
        </w:rPr>
        <w:t>ada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autentikasiyang</w:t>
      </w:r>
      <w:proofErr w:type="spellEnd"/>
      <w:r w:rsidRPr="007F3E4D">
        <w:rPr>
          <w:rFonts w:cs="Times New Roman"/>
          <w:i w:val="0"/>
          <w:sz w:val="24"/>
          <w:szCs w:val="24"/>
        </w:rPr>
        <w:t xml:space="preserve"> proper.</w:t>
      </w:r>
    </w:p>
    <w:p w14:paraId="74187838" w14:textId="45267805" w:rsidR="002D66DB" w:rsidRPr="007F3E4D" w:rsidRDefault="00703E09" w:rsidP="008A427B">
      <w:pPr>
        <w:pStyle w:val="Style5"/>
        <w:rPr>
          <w:rFonts w:cs="Times New Roman"/>
          <w:szCs w:val="24"/>
        </w:rPr>
      </w:pPr>
      <w:bookmarkStart w:id="33" w:name="_Toc221183690"/>
      <w:bookmarkStart w:id="34" w:name="_Toc221184577"/>
      <w:r w:rsidRPr="007F3E4D">
        <w:t xml:space="preserve">3.3 </w:t>
      </w:r>
      <w:proofErr w:type="spellStart"/>
      <w:r w:rsidRPr="007F3E4D">
        <w:t>Kebutuhan</w:t>
      </w:r>
      <w:proofErr w:type="spellEnd"/>
      <w:r w:rsidRPr="007F3E4D">
        <w:t xml:space="preserve"> </w:t>
      </w:r>
      <w:proofErr w:type="spellStart"/>
      <w:r w:rsidRPr="007F3E4D">
        <w:t>Sistem</w:t>
      </w:r>
      <w:bookmarkEnd w:id="33"/>
      <w:bookmarkEnd w:id="34"/>
      <w:proofErr w:type="spellEnd"/>
    </w:p>
    <w:p w14:paraId="5D7C44D1" w14:textId="19383547" w:rsidR="002D66DB" w:rsidRPr="007F3E4D" w:rsidRDefault="00000000" w:rsidP="007F3E4D">
      <w:pPr>
        <w:spacing w:line="360" w:lineRule="auto"/>
        <w:jc w:val="both"/>
        <w:rPr>
          <w:rFonts w:cs="Times New Roman"/>
          <w:i w:val="0"/>
          <w:sz w:val="24"/>
          <w:szCs w:val="24"/>
        </w:rPr>
      </w:pPr>
      <w:proofErr w:type="spellStart"/>
      <w:r w:rsidRPr="007F3E4D">
        <w:rPr>
          <w:rFonts w:cs="Times New Roman"/>
          <w:i w:val="0"/>
          <w:sz w:val="24"/>
          <w:szCs w:val="24"/>
        </w:rPr>
        <w:t>Kebutuhan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mencakup</w:t>
      </w:r>
      <w:proofErr w:type="spellEnd"/>
      <w:r w:rsidRPr="007F3E4D">
        <w:rPr>
          <w:rFonts w:cs="Times New Roman"/>
          <w:i w:val="0"/>
          <w:sz w:val="24"/>
          <w:szCs w:val="24"/>
        </w:rPr>
        <w:t xml:space="preserve"> </w:t>
      </w:r>
      <w:proofErr w:type="spellStart"/>
      <w:r w:rsidRPr="007F3E4D">
        <w:rPr>
          <w:rFonts w:cs="Times New Roman"/>
          <w:i w:val="0"/>
          <w:sz w:val="24"/>
          <w:szCs w:val="24"/>
        </w:rPr>
        <w:t>satu</w:t>
      </w:r>
      <w:proofErr w:type="spellEnd"/>
      <w:r w:rsidRPr="007F3E4D">
        <w:rPr>
          <w:rFonts w:cs="Times New Roman"/>
          <w:i w:val="0"/>
          <w:sz w:val="24"/>
          <w:szCs w:val="24"/>
        </w:rPr>
        <w:t xml:space="preserve"> </w:t>
      </w:r>
      <w:proofErr w:type="spellStart"/>
      <w:r w:rsidRPr="007F3E4D">
        <w:rPr>
          <w:rFonts w:cs="Times New Roman"/>
          <w:i w:val="0"/>
          <w:sz w:val="24"/>
          <w:szCs w:val="24"/>
        </w:rPr>
        <w:t>peran</w:t>
      </w:r>
      <w:proofErr w:type="spellEnd"/>
      <w:r w:rsidRPr="007F3E4D">
        <w:rPr>
          <w:rFonts w:cs="Times New Roman"/>
          <w:i w:val="0"/>
          <w:sz w:val="24"/>
          <w:szCs w:val="24"/>
        </w:rPr>
        <w:t xml:space="preserve"> </w:t>
      </w:r>
      <w:proofErr w:type="spellStart"/>
      <w:r w:rsidRPr="007F3E4D">
        <w:rPr>
          <w:rFonts w:cs="Times New Roman"/>
          <w:i w:val="0"/>
          <w:sz w:val="24"/>
          <w:szCs w:val="24"/>
        </w:rPr>
        <w:t>utama</w:t>
      </w:r>
      <w:proofErr w:type="spellEnd"/>
      <w:r w:rsidRPr="007F3E4D">
        <w:rPr>
          <w:rFonts w:cs="Times New Roman"/>
          <w:i w:val="0"/>
          <w:sz w:val="24"/>
          <w:szCs w:val="24"/>
        </w:rPr>
        <w:t xml:space="preserve"> </w:t>
      </w:r>
      <w:proofErr w:type="spellStart"/>
      <w:r w:rsidRPr="007F3E4D">
        <w:rPr>
          <w:rFonts w:cs="Times New Roman"/>
          <w:i w:val="0"/>
          <w:sz w:val="24"/>
          <w:szCs w:val="24"/>
        </w:rPr>
        <w:t>pengguna</w:t>
      </w:r>
      <w:proofErr w:type="spellEnd"/>
      <w:r w:rsidRPr="007F3E4D">
        <w:rPr>
          <w:rFonts w:cs="Times New Roman"/>
          <w:i w:val="0"/>
          <w:sz w:val="24"/>
          <w:szCs w:val="24"/>
        </w:rPr>
        <w:t xml:space="preserve">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berbagai</w:t>
      </w:r>
      <w:proofErr w:type="spellEnd"/>
      <w:r w:rsidRPr="007F3E4D">
        <w:rPr>
          <w:rFonts w:cs="Times New Roman"/>
          <w:i w:val="0"/>
          <w:sz w:val="24"/>
          <w:szCs w:val="24"/>
        </w:rPr>
        <w:t xml:space="preserve"> </w:t>
      </w:r>
      <w:proofErr w:type="spellStart"/>
      <w:r w:rsidRPr="007F3E4D">
        <w:rPr>
          <w:rFonts w:cs="Times New Roman"/>
          <w:i w:val="0"/>
          <w:sz w:val="24"/>
          <w:szCs w:val="24"/>
        </w:rPr>
        <w:t>kebutuhan</w:t>
      </w:r>
      <w:proofErr w:type="spellEnd"/>
      <w:r w:rsidRPr="007F3E4D">
        <w:rPr>
          <w:rFonts w:cs="Times New Roman"/>
          <w:i w:val="0"/>
          <w:sz w:val="24"/>
          <w:szCs w:val="24"/>
        </w:rPr>
        <w:t xml:space="preserve"> </w:t>
      </w:r>
      <w:proofErr w:type="spellStart"/>
      <w:r w:rsidRPr="007F3E4D">
        <w:rPr>
          <w:rFonts w:cs="Times New Roman"/>
          <w:i w:val="0"/>
          <w:sz w:val="24"/>
          <w:szCs w:val="24"/>
        </w:rPr>
        <w:t>fungsional</w:t>
      </w:r>
      <w:proofErr w:type="spellEnd"/>
      <w:r w:rsidRPr="007F3E4D">
        <w:rPr>
          <w:rFonts w:cs="Times New Roman"/>
          <w:i w:val="0"/>
          <w:sz w:val="24"/>
          <w:szCs w:val="24"/>
        </w:rPr>
        <w:t>:</w:t>
      </w:r>
    </w:p>
    <w:tbl>
      <w:tblPr>
        <w:tblStyle w:val="LightGrid-Accent1"/>
        <w:tblW w:w="0" w:type="auto"/>
        <w:jc w:val="center"/>
        <w:tblLook w:val="04A0" w:firstRow="1" w:lastRow="0" w:firstColumn="1" w:lastColumn="0" w:noHBand="0" w:noVBand="1"/>
      </w:tblPr>
      <w:tblGrid>
        <w:gridCol w:w="3000"/>
        <w:gridCol w:w="3000"/>
        <w:gridCol w:w="3000"/>
      </w:tblGrid>
      <w:tr w:rsidR="002D66DB" w:rsidRPr="007F3E4D" w14:paraId="3B19BE81" w14:textId="77777777" w:rsidTr="007F3E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368E730"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Role</w:t>
            </w:r>
          </w:p>
        </w:tc>
        <w:tc>
          <w:tcPr>
            <w:tcW w:w="3000" w:type="dxa"/>
          </w:tcPr>
          <w:p w14:paraId="6A79C712" w14:textId="77777777" w:rsidR="002D66DB" w:rsidRPr="007F3E4D" w:rsidRDefault="00000000" w:rsidP="00703E09">
            <w:pPr>
              <w:spacing w:line="360" w:lineRule="auto"/>
              <w:cnfStyle w:val="100000000000" w:firstRow="1" w:lastRow="0" w:firstColumn="0" w:lastColumn="0" w:oddVBand="0" w:evenVBand="0" w:oddHBand="0" w:evenHBand="0" w:firstRowFirstColumn="0" w:firstRowLastColumn="0" w:lastRowFirstColumn="0" w:lastRowLastColumn="0"/>
              <w:rPr>
                <w:rFonts w:cs="Times New Roman"/>
                <w:i w:val="0"/>
                <w:sz w:val="24"/>
                <w:szCs w:val="24"/>
              </w:rPr>
            </w:pPr>
            <w:r w:rsidRPr="007F3E4D">
              <w:rPr>
                <w:rFonts w:cs="Times New Roman"/>
                <w:i w:val="0"/>
                <w:sz w:val="24"/>
                <w:szCs w:val="24"/>
              </w:rPr>
              <w:t>Kebutuhan Fungsional</w:t>
            </w:r>
          </w:p>
        </w:tc>
        <w:tc>
          <w:tcPr>
            <w:tcW w:w="3000" w:type="dxa"/>
          </w:tcPr>
          <w:p w14:paraId="5CD6E4F0" w14:textId="77777777" w:rsidR="002D66DB" w:rsidRPr="007F3E4D" w:rsidRDefault="00000000" w:rsidP="00703E09">
            <w:pPr>
              <w:spacing w:line="360" w:lineRule="auto"/>
              <w:cnfStyle w:val="100000000000" w:firstRow="1" w:lastRow="0" w:firstColumn="0" w:lastColumn="0" w:oddVBand="0" w:evenVBand="0" w:oddHBand="0" w:evenHBand="0" w:firstRowFirstColumn="0" w:firstRowLastColumn="0" w:lastRowFirstColumn="0" w:lastRowLastColumn="0"/>
              <w:rPr>
                <w:rFonts w:cs="Times New Roman"/>
                <w:i w:val="0"/>
                <w:sz w:val="24"/>
                <w:szCs w:val="24"/>
              </w:rPr>
            </w:pPr>
            <w:r w:rsidRPr="007F3E4D">
              <w:rPr>
                <w:rFonts w:cs="Times New Roman"/>
                <w:i w:val="0"/>
                <w:sz w:val="24"/>
                <w:szCs w:val="24"/>
              </w:rPr>
              <w:t>Keterangan</w:t>
            </w:r>
          </w:p>
        </w:tc>
      </w:tr>
      <w:tr w:rsidR="002D66DB" w:rsidRPr="007F3E4D" w14:paraId="4BA7E3DF" w14:textId="77777777" w:rsidTr="007F3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65AE233E"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648AED32"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Kelola Data Kendaraan</w:t>
            </w:r>
          </w:p>
        </w:tc>
        <w:tc>
          <w:tcPr>
            <w:tcW w:w="3000" w:type="dxa"/>
          </w:tcPr>
          <w:p w14:paraId="40BA71AD"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CRUD kendaraan, upload foto, update status</w:t>
            </w:r>
          </w:p>
        </w:tc>
      </w:tr>
      <w:tr w:rsidR="002D66DB" w:rsidRPr="007F3E4D" w14:paraId="5039C017" w14:textId="77777777" w:rsidTr="007F3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2DDBCAE"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0F9C0A73"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Kelola Data Pelanggan</w:t>
            </w:r>
          </w:p>
        </w:tc>
        <w:tc>
          <w:tcPr>
            <w:tcW w:w="3000" w:type="dxa"/>
          </w:tcPr>
          <w:p w14:paraId="704989D6"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CRUD pelanggan</w:t>
            </w:r>
          </w:p>
        </w:tc>
      </w:tr>
      <w:tr w:rsidR="002D66DB" w:rsidRPr="007F3E4D" w14:paraId="0D403122" w14:textId="77777777" w:rsidTr="007F3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528B1B2E"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3D9E91F9"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Input Transaksi Sewa</w:t>
            </w:r>
          </w:p>
        </w:tc>
        <w:tc>
          <w:tcPr>
            <w:tcW w:w="3000" w:type="dxa"/>
          </w:tcPr>
          <w:p w14:paraId="0752C445" w14:textId="77777777" w:rsidR="002D66DB" w:rsidRPr="007F3E4D" w:rsidRDefault="00000000" w:rsidP="007F3E4D">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Buat transaksi sewa baru</w:t>
            </w:r>
          </w:p>
        </w:tc>
      </w:tr>
      <w:tr w:rsidR="002D66DB" w:rsidRPr="007F3E4D" w14:paraId="476073F2" w14:textId="77777777" w:rsidTr="007F3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72A9A351"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70EB3C94"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Proses Pengembalian</w:t>
            </w:r>
          </w:p>
        </w:tc>
        <w:tc>
          <w:tcPr>
            <w:tcW w:w="3000" w:type="dxa"/>
          </w:tcPr>
          <w:p w14:paraId="0B7FF82C"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Input pengembalian dengan perhitungan denda otomatis</w:t>
            </w:r>
          </w:p>
        </w:tc>
      </w:tr>
      <w:tr w:rsidR="002D66DB" w:rsidRPr="007F3E4D" w14:paraId="1A031137" w14:textId="77777777" w:rsidTr="007F3E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5A4CDB16"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517DC278"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Hapus Data</w:t>
            </w:r>
          </w:p>
        </w:tc>
        <w:tc>
          <w:tcPr>
            <w:tcW w:w="3000" w:type="dxa"/>
          </w:tcPr>
          <w:p w14:paraId="609A4983"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Hak akses penuh untuk hapus semua data</w:t>
            </w:r>
          </w:p>
        </w:tc>
      </w:tr>
      <w:tr w:rsidR="002D66DB" w:rsidRPr="007F3E4D" w14:paraId="7370743C" w14:textId="77777777" w:rsidTr="007F3E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2B830AB"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Admin</w:t>
            </w:r>
          </w:p>
        </w:tc>
        <w:tc>
          <w:tcPr>
            <w:tcW w:w="3000" w:type="dxa"/>
          </w:tcPr>
          <w:p w14:paraId="6F2FC0BF"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Lihat Laporan</w:t>
            </w:r>
          </w:p>
        </w:tc>
        <w:tc>
          <w:tcPr>
            <w:tcW w:w="3000" w:type="dxa"/>
          </w:tcPr>
          <w:p w14:paraId="16025B2C"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Filter laporan berdasarkan periode waktu</w:t>
            </w:r>
          </w:p>
        </w:tc>
      </w:tr>
    </w:tbl>
    <w:p w14:paraId="63DEB565" w14:textId="1C609A12" w:rsidR="002D66DB" w:rsidRDefault="00000000" w:rsidP="007F3E4D">
      <w:pPr>
        <w:spacing w:line="360" w:lineRule="auto"/>
        <w:jc w:val="center"/>
        <w:rPr>
          <w:rFonts w:cs="Times New Roman"/>
          <w:i w:val="0"/>
          <w:sz w:val="24"/>
          <w:szCs w:val="24"/>
        </w:rPr>
      </w:pPr>
      <w:r w:rsidRPr="007F3E4D">
        <w:rPr>
          <w:rFonts w:cs="Times New Roman"/>
          <w:i w:val="0"/>
          <w:sz w:val="24"/>
          <w:szCs w:val="24"/>
        </w:rPr>
        <w:t xml:space="preserve">Tabel 3.1 </w:t>
      </w:r>
      <w:proofErr w:type="spellStart"/>
      <w:r w:rsidRPr="007F3E4D">
        <w:rPr>
          <w:rFonts w:cs="Times New Roman"/>
          <w:i w:val="0"/>
          <w:sz w:val="24"/>
          <w:szCs w:val="24"/>
        </w:rPr>
        <w:t>Kebutuhan</w:t>
      </w:r>
      <w:proofErr w:type="spellEnd"/>
      <w:r w:rsidRPr="007F3E4D">
        <w:rPr>
          <w:rFonts w:cs="Times New Roman"/>
          <w:i w:val="0"/>
          <w:sz w:val="24"/>
          <w:szCs w:val="24"/>
        </w:rPr>
        <w:t xml:space="preserve"> </w:t>
      </w:r>
      <w:proofErr w:type="spellStart"/>
      <w:r w:rsidRPr="007F3E4D">
        <w:rPr>
          <w:rFonts w:cs="Times New Roman"/>
          <w:i w:val="0"/>
          <w:sz w:val="24"/>
          <w:szCs w:val="24"/>
        </w:rPr>
        <w:t>Fungsional</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p>
    <w:p w14:paraId="2F4DEF4B" w14:textId="77777777" w:rsidR="008A427B" w:rsidRPr="007F3E4D" w:rsidRDefault="008A427B" w:rsidP="007F3E4D">
      <w:pPr>
        <w:spacing w:line="360" w:lineRule="auto"/>
        <w:jc w:val="center"/>
        <w:rPr>
          <w:rFonts w:cs="Times New Roman"/>
          <w:i w:val="0"/>
          <w:sz w:val="24"/>
          <w:szCs w:val="24"/>
        </w:rPr>
      </w:pPr>
    </w:p>
    <w:p w14:paraId="71E1DDBF" w14:textId="73DD5DBD" w:rsidR="002D66DB" w:rsidRPr="007F3E4D" w:rsidRDefault="00703E09" w:rsidP="008A427B">
      <w:pPr>
        <w:pStyle w:val="Style5"/>
      </w:pPr>
      <w:bookmarkStart w:id="35" w:name="_Toc221183691"/>
      <w:bookmarkStart w:id="36" w:name="_Toc221184578"/>
      <w:r w:rsidRPr="007F3E4D">
        <w:t xml:space="preserve">3.4 </w:t>
      </w:r>
      <w:proofErr w:type="spellStart"/>
      <w:r w:rsidRPr="007F3E4D">
        <w:t>Perancangan</w:t>
      </w:r>
      <w:proofErr w:type="spellEnd"/>
      <w:r w:rsidRPr="007F3E4D">
        <w:t xml:space="preserve"> </w:t>
      </w:r>
      <w:proofErr w:type="spellStart"/>
      <w:r w:rsidRPr="007F3E4D">
        <w:t>Sistem</w:t>
      </w:r>
      <w:bookmarkEnd w:id="35"/>
      <w:bookmarkEnd w:id="36"/>
      <w:proofErr w:type="spellEnd"/>
    </w:p>
    <w:p w14:paraId="0104E479" w14:textId="77777777" w:rsidR="002D66DB" w:rsidRPr="007F3E4D" w:rsidRDefault="00000000" w:rsidP="00A036FD">
      <w:pPr>
        <w:pStyle w:val="Style4"/>
        <w:rPr>
          <w:iCs w:val="0"/>
        </w:rPr>
      </w:pPr>
      <w:bookmarkStart w:id="37" w:name="_Toc221183692"/>
      <w:bookmarkStart w:id="38" w:name="_Toc221184579"/>
      <w:r w:rsidRPr="007F3E4D">
        <w:rPr>
          <w:iCs w:val="0"/>
        </w:rPr>
        <w:t>3.4.1 Use Case Diagram</w:t>
      </w:r>
      <w:bookmarkEnd w:id="37"/>
      <w:bookmarkEnd w:id="38"/>
    </w:p>
    <w:p w14:paraId="33BDA1A4" w14:textId="77777777" w:rsidR="002D66DB" w:rsidRPr="007F3E4D" w:rsidRDefault="00000000" w:rsidP="00703E09">
      <w:pPr>
        <w:spacing w:line="360" w:lineRule="auto"/>
        <w:jc w:val="both"/>
        <w:rPr>
          <w:rFonts w:cs="Times New Roman"/>
          <w:i w:val="0"/>
          <w:sz w:val="24"/>
          <w:szCs w:val="24"/>
        </w:rPr>
      </w:pPr>
      <w:r w:rsidRPr="007F3E4D">
        <w:rPr>
          <w:rFonts w:cs="Times New Roman"/>
          <w:i w:val="0"/>
          <w:sz w:val="24"/>
          <w:szCs w:val="24"/>
        </w:rPr>
        <w:t xml:space="preserve">Use Case Diagram </w:t>
      </w:r>
      <w:proofErr w:type="spellStart"/>
      <w:r w:rsidRPr="007F3E4D">
        <w:rPr>
          <w:rFonts w:cs="Times New Roman"/>
          <w:i w:val="0"/>
          <w:sz w:val="24"/>
          <w:szCs w:val="24"/>
        </w:rPr>
        <w:t>menggambarkan</w:t>
      </w:r>
      <w:proofErr w:type="spellEnd"/>
      <w:r w:rsidRPr="007F3E4D">
        <w:rPr>
          <w:rFonts w:cs="Times New Roman"/>
          <w:i w:val="0"/>
          <w:sz w:val="24"/>
          <w:szCs w:val="24"/>
        </w:rPr>
        <w:t xml:space="preserve"> </w:t>
      </w:r>
      <w:proofErr w:type="spellStart"/>
      <w:r w:rsidRPr="007F3E4D">
        <w:rPr>
          <w:rFonts w:cs="Times New Roman"/>
          <w:i w:val="0"/>
          <w:sz w:val="24"/>
          <w:szCs w:val="24"/>
        </w:rPr>
        <w:t>interaksi</w:t>
      </w:r>
      <w:proofErr w:type="spellEnd"/>
      <w:r w:rsidRPr="007F3E4D">
        <w:rPr>
          <w:rFonts w:cs="Times New Roman"/>
          <w:i w:val="0"/>
          <w:sz w:val="24"/>
          <w:szCs w:val="24"/>
        </w:rPr>
        <w:t xml:space="preserve"> </w:t>
      </w:r>
      <w:proofErr w:type="spellStart"/>
      <w:r w:rsidRPr="007F3E4D">
        <w:rPr>
          <w:rFonts w:cs="Times New Roman"/>
          <w:i w:val="0"/>
          <w:sz w:val="24"/>
          <w:szCs w:val="24"/>
        </w:rPr>
        <w:t>antara</w:t>
      </w:r>
      <w:proofErr w:type="spellEnd"/>
      <w:r w:rsidRPr="007F3E4D">
        <w:rPr>
          <w:rFonts w:cs="Times New Roman"/>
          <w:i w:val="0"/>
          <w:sz w:val="24"/>
          <w:szCs w:val="24"/>
        </w:rPr>
        <w:t xml:space="preserve"> </w:t>
      </w:r>
      <w:proofErr w:type="spellStart"/>
      <w:r w:rsidRPr="007F3E4D">
        <w:rPr>
          <w:rFonts w:cs="Times New Roman"/>
          <w:i w:val="0"/>
          <w:sz w:val="24"/>
          <w:szCs w:val="24"/>
        </w:rPr>
        <w:t>aktor</w:t>
      </w:r>
      <w:proofErr w:type="spellEnd"/>
      <w:r w:rsidRPr="007F3E4D">
        <w:rPr>
          <w:rFonts w:cs="Times New Roman"/>
          <w:i w:val="0"/>
          <w:sz w:val="24"/>
          <w:szCs w:val="24"/>
        </w:rPr>
        <w:t xml:space="preserve"> (Admin)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Diagram </w:t>
      </w:r>
      <w:proofErr w:type="spellStart"/>
      <w:r w:rsidRPr="007F3E4D">
        <w:rPr>
          <w:rFonts w:cs="Times New Roman"/>
          <w:i w:val="0"/>
          <w:sz w:val="24"/>
          <w:szCs w:val="24"/>
        </w:rPr>
        <w:t>ini</w:t>
      </w:r>
      <w:proofErr w:type="spellEnd"/>
      <w:r w:rsidRPr="007F3E4D">
        <w:rPr>
          <w:rFonts w:cs="Times New Roman"/>
          <w:i w:val="0"/>
          <w:sz w:val="24"/>
          <w:szCs w:val="24"/>
        </w:rPr>
        <w:t xml:space="preserve"> </w:t>
      </w:r>
      <w:proofErr w:type="spellStart"/>
      <w:r w:rsidRPr="007F3E4D">
        <w:rPr>
          <w:rFonts w:cs="Times New Roman"/>
          <w:i w:val="0"/>
          <w:sz w:val="24"/>
          <w:szCs w:val="24"/>
        </w:rPr>
        <w:t>memetakan</w:t>
      </w:r>
      <w:proofErr w:type="spellEnd"/>
      <w:r w:rsidRPr="007F3E4D">
        <w:rPr>
          <w:rFonts w:cs="Times New Roman"/>
          <w:i w:val="0"/>
          <w:sz w:val="24"/>
          <w:szCs w:val="24"/>
        </w:rPr>
        <w:t xml:space="preserve"> </w:t>
      </w:r>
      <w:proofErr w:type="spellStart"/>
      <w:r w:rsidRPr="007F3E4D">
        <w:rPr>
          <w:rFonts w:cs="Times New Roman"/>
          <w:i w:val="0"/>
          <w:sz w:val="24"/>
          <w:szCs w:val="24"/>
        </w:rPr>
        <w:t>semua</w:t>
      </w:r>
      <w:proofErr w:type="spellEnd"/>
      <w:r w:rsidRPr="007F3E4D">
        <w:rPr>
          <w:rFonts w:cs="Times New Roman"/>
          <w:i w:val="0"/>
          <w:sz w:val="24"/>
          <w:szCs w:val="24"/>
        </w:rPr>
        <w:t xml:space="preserve"> </w:t>
      </w:r>
      <w:proofErr w:type="spellStart"/>
      <w:r w:rsidRPr="007F3E4D">
        <w:rPr>
          <w:rFonts w:cs="Times New Roman"/>
          <w:i w:val="0"/>
          <w:sz w:val="24"/>
          <w:szCs w:val="24"/>
        </w:rPr>
        <w:t>fitur</w:t>
      </w:r>
      <w:proofErr w:type="spellEnd"/>
      <w:r w:rsidRPr="007F3E4D">
        <w:rPr>
          <w:rFonts w:cs="Times New Roman"/>
          <w:i w:val="0"/>
          <w:sz w:val="24"/>
          <w:szCs w:val="24"/>
        </w:rPr>
        <w:t xml:space="preserve"> </w:t>
      </w:r>
      <w:proofErr w:type="spellStart"/>
      <w:r w:rsidRPr="007F3E4D">
        <w:rPr>
          <w:rFonts w:cs="Times New Roman"/>
          <w:i w:val="0"/>
          <w:sz w:val="24"/>
          <w:szCs w:val="24"/>
        </w:rPr>
        <w:t>fungsional</w:t>
      </w:r>
      <w:proofErr w:type="spellEnd"/>
      <w:r w:rsidRPr="007F3E4D">
        <w:rPr>
          <w:rFonts w:cs="Times New Roman"/>
          <w:i w:val="0"/>
          <w:sz w:val="24"/>
          <w:szCs w:val="24"/>
        </w:rPr>
        <w:t xml:space="preserve"> yang </w:t>
      </w:r>
      <w:proofErr w:type="spellStart"/>
      <w:r w:rsidRPr="007F3E4D">
        <w:rPr>
          <w:rFonts w:cs="Times New Roman"/>
          <w:i w:val="0"/>
          <w:sz w:val="24"/>
          <w:szCs w:val="24"/>
        </w:rPr>
        <w:t>dapat</w:t>
      </w:r>
      <w:proofErr w:type="spellEnd"/>
      <w:r w:rsidRPr="007F3E4D">
        <w:rPr>
          <w:rFonts w:cs="Times New Roman"/>
          <w:i w:val="0"/>
          <w:sz w:val="24"/>
          <w:szCs w:val="24"/>
        </w:rPr>
        <w:t xml:space="preserve"> </w:t>
      </w:r>
      <w:proofErr w:type="spellStart"/>
      <w:r w:rsidRPr="007F3E4D">
        <w:rPr>
          <w:rFonts w:cs="Times New Roman"/>
          <w:i w:val="0"/>
          <w:sz w:val="24"/>
          <w:szCs w:val="24"/>
        </w:rPr>
        <w:t>diakses</w:t>
      </w:r>
      <w:proofErr w:type="spellEnd"/>
      <w:r w:rsidRPr="007F3E4D">
        <w:rPr>
          <w:rFonts w:cs="Times New Roman"/>
          <w:i w:val="0"/>
          <w:sz w:val="24"/>
          <w:szCs w:val="24"/>
        </w:rPr>
        <w:t xml:space="preserve"> oleh Admin </w:t>
      </w:r>
      <w:proofErr w:type="spellStart"/>
      <w:r w:rsidRPr="007F3E4D">
        <w:rPr>
          <w:rFonts w:cs="Times New Roman"/>
          <w:i w:val="0"/>
          <w:sz w:val="24"/>
          <w:szCs w:val="24"/>
        </w:rPr>
        <w:t>sebagai</w:t>
      </w:r>
      <w:proofErr w:type="spellEnd"/>
      <w:r w:rsidRPr="007F3E4D">
        <w:rPr>
          <w:rFonts w:cs="Times New Roman"/>
          <w:i w:val="0"/>
          <w:sz w:val="24"/>
          <w:szCs w:val="24"/>
        </w:rPr>
        <w:t xml:space="preserve"> </w:t>
      </w:r>
      <w:proofErr w:type="spellStart"/>
      <w:r w:rsidRPr="007F3E4D">
        <w:rPr>
          <w:rFonts w:cs="Times New Roman"/>
          <w:i w:val="0"/>
          <w:sz w:val="24"/>
          <w:szCs w:val="24"/>
        </w:rPr>
        <w:t>pengguna</w:t>
      </w:r>
      <w:proofErr w:type="spellEnd"/>
      <w:r w:rsidRPr="007F3E4D">
        <w:rPr>
          <w:rFonts w:cs="Times New Roman"/>
          <w:i w:val="0"/>
          <w:sz w:val="24"/>
          <w:szCs w:val="24"/>
        </w:rPr>
        <w:t xml:space="preserve"> </w:t>
      </w:r>
      <w:proofErr w:type="spellStart"/>
      <w:r w:rsidRPr="007F3E4D">
        <w:rPr>
          <w:rFonts w:cs="Times New Roman"/>
          <w:i w:val="0"/>
          <w:sz w:val="24"/>
          <w:szCs w:val="24"/>
        </w:rPr>
        <w:t>utama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w:t>
      </w:r>
    </w:p>
    <w:p w14:paraId="440B8EE6" w14:textId="22B5F447" w:rsidR="002D66DB" w:rsidRPr="007F3E4D" w:rsidRDefault="006E59A8" w:rsidP="006E59A8">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4A047828" wp14:editId="250DEFD1">
            <wp:extent cx="3448050" cy="3629025"/>
            <wp:effectExtent l="0" t="0" r="0" b="9525"/>
            <wp:docPr id="103701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9200" name="Picture 1037019200"/>
                    <pic:cNvPicPr/>
                  </pic:nvPicPr>
                  <pic:blipFill>
                    <a:blip r:embed="rId10"/>
                    <a:stretch>
                      <a:fillRect/>
                    </a:stretch>
                  </pic:blipFill>
                  <pic:spPr>
                    <a:xfrm>
                      <a:off x="0" y="0"/>
                      <a:ext cx="3448050" cy="3629025"/>
                    </a:xfrm>
                    <a:prstGeom prst="rect">
                      <a:avLst/>
                    </a:prstGeom>
                  </pic:spPr>
                </pic:pic>
              </a:graphicData>
            </a:graphic>
          </wp:inline>
        </w:drawing>
      </w:r>
    </w:p>
    <w:p w14:paraId="68984B1F" w14:textId="396908FB" w:rsidR="002D66DB" w:rsidRPr="007F3E4D" w:rsidRDefault="00000000" w:rsidP="006E59A8">
      <w:pPr>
        <w:spacing w:line="360" w:lineRule="auto"/>
        <w:jc w:val="center"/>
        <w:rPr>
          <w:rFonts w:cs="Times New Roman"/>
          <w:i w:val="0"/>
          <w:sz w:val="24"/>
          <w:szCs w:val="24"/>
        </w:rPr>
      </w:pPr>
      <w:r w:rsidRPr="007F3E4D">
        <w:rPr>
          <w:rFonts w:cs="Times New Roman"/>
          <w:i w:val="0"/>
          <w:sz w:val="24"/>
          <w:szCs w:val="24"/>
        </w:rPr>
        <w:t>Gambar 3.2 Use Case Diagram</w:t>
      </w:r>
    </w:p>
    <w:p w14:paraId="3586CDB0" w14:textId="77777777" w:rsidR="002D66DB" w:rsidRPr="007F3E4D" w:rsidRDefault="00000000" w:rsidP="00A036FD">
      <w:pPr>
        <w:pStyle w:val="Style4"/>
        <w:rPr>
          <w:iCs w:val="0"/>
        </w:rPr>
      </w:pPr>
      <w:bookmarkStart w:id="39" w:name="_Toc221183693"/>
      <w:bookmarkStart w:id="40" w:name="_Toc221184580"/>
      <w:r w:rsidRPr="007F3E4D">
        <w:rPr>
          <w:iCs w:val="0"/>
        </w:rPr>
        <w:t>3.4.2 Activity Diagram</w:t>
      </w:r>
      <w:bookmarkEnd w:id="39"/>
      <w:bookmarkEnd w:id="40"/>
    </w:p>
    <w:p w14:paraId="47950A8C" w14:textId="6E54B4FB" w:rsidR="002D66DB" w:rsidRPr="007F3E4D" w:rsidRDefault="00000000" w:rsidP="006E59A8">
      <w:pPr>
        <w:spacing w:line="360" w:lineRule="auto"/>
        <w:jc w:val="both"/>
        <w:rPr>
          <w:rFonts w:cs="Times New Roman"/>
          <w:i w:val="0"/>
          <w:sz w:val="24"/>
          <w:szCs w:val="24"/>
        </w:rPr>
      </w:pPr>
      <w:r w:rsidRPr="007F3E4D">
        <w:rPr>
          <w:rFonts w:cs="Times New Roman"/>
          <w:i w:val="0"/>
          <w:sz w:val="24"/>
          <w:szCs w:val="24"/>
        </w:rPr>
        <w:t xml:space="preserve">Activity Diagram </w:t>
      </w:r>
      <w:proofErr w:type="spellStart"/>
      <w:r w:rsidRPr="007F3E4D">
        <w:rPr>
          <w:rFonts w:cs="Times New Roman"/>
          <w:i w:val="0"/>
          <w:sz w:val="24"/>
          <w:szCs w:val="24"/>
        </w:rPr>
        <w:t>menggambarkan</w:t>
      </w:r>
      <w:proofErr w:type="spellEnd"/>
      <w:r w:rsidRPr="007F3E4D">
        <w:rPr>
          <w:rFonts w:cs="Times New Roman"/>
          <w:i w:val="0"/>
          <w:sz w:val="24"/>
          <w:szCs w:val="24"/>
        </w:rPr>
        <w:t xml:space="preserve"> </w:t>
      </w:r>
      <w:proofErr w:type="spellStart"/>
      <w:r w:rsidRPr="007F3E4D">
        <w:rPr>
          <w:rFonts w:cs="Times New Roman"/>
          <w:i w:val="0"/>
          <w:sz w:val="24"/>
          <w:szCs w:val="24"/>
        </w:rPr>
        <w:t>alur</w:t>
      </w:r>
      <w:proofErr w:type="spellEnd"/>
      <w:r w:rsidRPr="007F3E4D">
        <w:rPr>
          <w:rFonts w:cs="Times New Roman"/>
          <w:i w:val="0"/>
          <w:sz w:val="24"/>
          <w:szCs w:val="24"/>
        </w:rPr>
        <w:t xml:space="preserve"> </w:t>
      </w:r>
      <w:proofErr w:type="spellStart"/>
      <w:r w:rsidRPr="007F3E4D">
        <w:rPr>
          <w:rFonts w:cs="Times New Roman"/>
          <w:i w:val="0"/>
          <w:sz w:val="24"/>
          <w:szCs w:val="24"/>
        </w:rPr>
        <w:t>aktivitas</w:t>
      </w:r>
      <w:proofErr w:type="spellEnd"/>
      <w:r w:rsidRPr="007F3E4D">
        <w:rPr>
          <w:rFonts w:cs="Times New Roman"/>
          <w:i w:val="0"/>
          <w:sz w:val="24"/>
          <w:szCs w:val="24"/>
        </w:rPr>
        <w:t xml:space="preserve"> </w:t>
      </w:r>
      <w:proofErr w:type="spellStart"/>
      <w:r w:rsidRPr="007F3E4D">
        <w:rPr>
          <w:rFonts w:cs="Times New Roman"/>
          <w:i w:val="0"/>
          <w:sz w:val="24"/>
          <w:szCs w:val="24"/>
        </w:rPr>
        <w:t>dalam</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setiap</w:t>
      </w:r>
      <w:proofErr w:type="spellEnd"/>
      <w:r w:rsidRPr="007F3E4D">
        <w:rPr>
          <w:rFonts w:cs="Times New Roman"/>
          <w:i w:val="0"/>
          <w:sz w:val="24"/>
          <w:szCs w:val="24"/>
        </w:rPr>
        <w:t xml:space="preserve"> proses </w:t>
      </w:r>
      <w:proofErr w:type="spellStart"/>
      <w:r w:rsidRPr="007F3E4D">
        <w:rPr>
          <w:rFonts w:cs="Times New Roman"/>
          <w:i w:val="0"/>
          <w:sz w:val="24"/>
          <w:szCs w:val="24"/>
        </w:rPr>
        <w:t>bisnis</w:t>
      </w:r>
      <w:proofErr w:type="spellEnd"/>
      <w:r w:rsidRPr="007F3E4D">
        <w:rPr>
          <w:rFonts w:cs="Times New Roman"/>
          <w:i w:val="0"/>
          <w:sz w:val="24"/>
          <w:szCs w:val="24"/>
        </w:rPr>
        <w:t xml:space="preserve"> </w:t>
      </w:r>
      <w:proofErr w:type="spellStart"/>
      <w:r w:rsidRPr="007F3E4D">
        <w:rPr>
          <w:rFonts w:cs="Times New Roman"/>
          <w:i w:val="0"/>
          <w:sz w:val="24"/>
          <w:szCs w:val="24"/>
        </w:rPr>
        <w:t>utama</w:t>
      </w:r>
      <w:proofErr w:type="spellEnd"/>
      <w:r w:rsidRPr="007F3E4D">
        <w:rPr>
          <w:rFonts w:cs="Times New Roman"/>
          <w:i w:val="0"/>
          <w:sz w:val="24"/>
          <w:szCs w:val="24"/>
        </w:rPr>
        <w:t>.</w:t>
      </w:r>
    </w:p>
    <w:p w14:paraId="3BC26C49" w14:textId="2E481C0E" w:rsidR="002D66DB" w:rsidRPr="007F3E4D" w:rsidRDefault="006E59A8" w:rsidP="00703E09">
      <w:pPr>
        <w:spacing w:line="360" w:lineRule="auto"/>
        <w:jc w:val="center"/>
        <w:rPr>
          <w:rFonts w:cs="Times New Roman"/>
          <w:i w:val="0"/>
          <w:sz w:val="24"/>
          <w:szCs w:val="24"/>
        </w:rPr>
      </w:pPr>
      <w:r>
        <w:rPr>
          <w:rFonts w:cs="Times New Roman"/>
          <w:i w:val="0"/>
          <w:noProof/>
          <w:sz w:val="24"/>
          <w:szCs w:val="24"/>
        </w:rPr>
        <w:drawing>
          <wp:inline distT="0" distB="0" distL="0" distR="0" wp14:anchorId="1F690D2C" wp14:editId="5308B12C">
            <wp:extent cx="2873507" cy="2520000"/>
            <wp:effectExtent l="0" t="0" r="3175" b="0"/>
            <wp:docPr id="113077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851" name="Picture 113077851"/>
                    <pic:cNvPicPr/>
                  </pic:nvPicPr>
                  <pic:blipFill>
                    <a:blip r:embed="rId11"/>
                    <a:stretch>
                      <a:fillRect/>
                    </a:stretch>
                  </pic:blipFill>
                  <pic:spPr>
                    <a:xfrm>
                      <a:off x="0" y="0"/>
                      <a:ext cx="2873507" cy="2520000"/>
                    </a:xfrm>
                    <a:prstGeom prst="rect">
                      <a:avLst/>
                    </a:prstGeom>
                  </pic:spPr>
                </pic:pic>
              </a:graphicData>
            </a:graphic>
          </wp:inline>
        </w:drawing>
      </w:r>
    </w:p>
    <w:p w14:paraId="0177679E" w14:textId="0F81DA1A" w:rsidR="002D66DB" w:rsidRPr="007F3E4D" w:rsidRDefault="00000000" w:rsidP="006E59A8">
      <w:pPr>
        <w:spacing w:line="360" w:lineRule="auto"/>
        <w:jc w:val="center"/>
        <w:rPr>
          <w:rFonts w:cs="Times New Roman"/>
          <w:i w:val="0"/>
          <w:sz w:val="24"/>
          <w:szCs w:val="24"/>
        </w:rPr>
      </w:pPr>
      <w:r w:rsidRPr="007F3E4D">
        <w:rPr>
          <w:rFonts w:cs="Times New Roman"/>
          <w:i w:val="0"/>
          <w:sz w:val="24"/>
          <w:szCs w:val="24"/>
        </w:rPr>
        <w:t>Gambar 3.3 Activity Diagram - Proses Login</w:t>
      </w:r>
    </w:p>
    <w:p w14:paraId="502C7AA6" w14:textId="77777777" w:rsidR="006E59A8" w:rsidRDefault="006E59A8" w:rsidP="00703E09">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19362729" wp14:editId="1118A93B">
            <wp:extent cx="3734512" cy="4320000"/>
            <wp:effectExtent l="0" t="0" r="0" b="4445"/>
            <wp:docPr id="1670990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0667" name="Picture 1670990667"/>
                    <pic:cNvPicPr/>
                  </pic:nvPicPr>
                  <pic:blipFill>
                    <a:blip r:embed="rId12"/>
                    <a:stretch>
                      <a:fillRect/>
                    </a:stretch>
                  </pic:blipFill>
                  <pic:spPr>
                    <a:xfrm>
                      <a:off x="0" y="0"/>
                      <a:ext cx="3734512" cy="4320000"/>
                    </a:xfrm>
                    <a:prstGeom prst="rect">
                      <a:avLst/>
                    </a:prstGeom>
                  </pic:spPr>
                </pic:pic>
              </a:graphicData>
            </a:graphic>
          </wp:inline>
        </w:drawing>
      </w:r>
    </w:p>
    <w:p w14:paraId="06644B8D" w14:textId="06F6E007" w:rsidR="002D66DB" w:rsidRPr="007F3E4D" w:rsidRDefault="00000000" w:rsidP="00703E09">
      <w:pPr>
        <w:spacing w:line="360" w:lineRule="auto"/>
        <w:jc w:val="center"/>
        <w:rPr>
          <w:rFonts w:cs="Times New Roman"/>
          <w:i w:val="0"/>
          <w:sz w:val="24"/>
          <w:szCs w:val="24"/>
        </w:rPr>
      </w:pPr>
      <w:r w:rsidRPr="007F3E4D">
        <w:rPr>
          <w:rFonts w:cs="Times New Roman"/>
          <w:i w:val="0"/>
          <w:sz w:val="24"/>
          <w:szCs w:val="24"/>
        </w:rPr>
        <w:t xml:space="preserve">Gambar 3.4 Activity Diagram </w:t>
      </w:r>
      <w:r w:rsidR="006E59A8">
        <w:rPr>
          <w:rFonts w:cs="Times New Roman"/>
          <w:i w:val="0"/>
          <w:sz w:val="24"/>
          <w:szCs w:val="24"/>
        </w:rPr>
        <w:t>–</w:t>
      </w:r>
      <w:r w:rsidRPr="007F3E4D">
        <w:rPr>
          <w:rFonts w:cs="Times New Roman"/>
          <w:i w:val="0"/>
          <w:sz w:val="24"/>
          <w:szCs w:val="24"/>
        </w:rPr>
        <w:t xml:space="preserve"> </w:t>
      </w:r>
      <w:r w:rsidR="006E59A8">
        <w:rPr>
          <w:rFonts w:cs="Times New Roman"/>
          <w:i w:val="0"/>
          <w:sz w:val="24"/>
          <w:szCs w:val="24"/>
        </w:rPr>
        <w:t xml:space="preserve">Kelola Data </w:t>
      </w:r>
      <w:proofErr w:type="spellStart"/>
      <w:r w:rsidR="006E59A8">
        <w:rPr>
          <w:rFonts w:cs="Times New Roman"/>
          <w:i w:val="0"/>
          <w:sz w:val="24"/>
          <w:szCs w:val="24"/>
        </w:rPr>
        <w:t>Kendaraan</w:t>
      </w:r>
      <w:proofErr w:type="spellEnd"/>
    </w:p>
    <w:p w14:paraId="7EB48677" w14:textId="7EA24783" w:rsidR="002D66DB" w:rsidRDefault="006E59A8" w:rsidP="006E59A8">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38C3B9D9" wp14:editId="1B489E78">
            <wp:extent cx="3743501" cy="4320000"/>
            <wp:effectExtent l="0" t="0" r="9525" b="4445"/>
            <wp:docPr id="86497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7908" name="Picture 864977908"/>
                    <pic:cNvPicPr/>
                  </pic:nvPicPr>
                  <pic:blipFill>
                    <a:blip r:embed="rId13"/>
                    <a:stretch>
                      <a:fillRect/>
                    </a:stretch>
                  </pic:blipFill>
                  <pic:spPr>
                    <a:xfrm>
                      <a:off x="0" y="0"/>
                      <a:ext cx="3743501" cy="4320000"/>
                    </a:xfrm>
                    <a:prstGeom prst="rect">
                      <a:avLst/>
                    </a:prstGeom>
                  </pic:spPr>
                </pic:pic>
              </a:graphicData>
            </a:graphic>
          </wp:inline>
        </w:drawing>
      </w:r>
    </w:p>
    <w:p w14:paraId="04E2A0ED" w14:textId="355332E2" w:rsidR="006E59A8" w:rsidRDefault="006E59A8" w:rsidP="006E59A8">
      <w:pPr>
        <w:spacing w:line="360" w:lineRule="auto"/>
        <w:jc w:val="center"/>
        <w:rPr>
          <w:rFonts w:cs="Times New Roman"/>
          <w:i w:val="0"/>
          <w:sz w:val="24"/>
          <w:szCs w:val="24"/>
        </w:rPr>
      </w:pPr>
      <w:r w:rsidRPr="007F3E4D">
        <w:rPr>
          <w:rFonts w:cs="Times New Roman"/>
          <w:i w:val="0"/>
          <w:sz w:val="24"/>
          <w:szCs w:val="24"/>
        </w:rPr>
        <w:t>Gambar 3.</w:t>
      </w:r>
      <w:r>
        <w:rPr>
          <w:rFonts w:cs="Times New Roman"/>
          <w:i w:val="0"/>
          <w:sz w:val="24"/>
          <w:szCs w:val="24"/>
        </w:rPr>
        <w:t>5</w:t>
      </w:r>
      <w:r w:rsidRPr="007F3E4D">
        <w:rPr>
          <w:rFonts w:cs="Times New Roman"/>
          <w:i w:val="0"/>
          <w:sz w:val="24"/>
          <w:szCs w:val="24"/>
        </w:rPr>
        <w:t xml:space="preserve"> Activity Diagram </w:t>
      </w:r>
      <w:r>
        <w:rPr>
          <w:rFonts w:cs="Times New Roman"/>
          <w:i w:val="0"/>
          <w:sz w:val="24"/>
          <w:szCs w:val="24"/>
        </w:rPr>
        <w:t>–</w:t>
      </w:r>
      <w:r w:rsidRPr="007F3E4D">
        <w:rPr>
          <w:rFonts w:cs="Times New Roman"/>
          <w:i w:val="0"/>
          <w:sz w:val="24"/>
          <w:szCs w:val="24"/>
        </w:rPr>
        <w:t xml:space="preserve"> </w:t>
      </w:r>
      <w:proofErr w:type="spellStart"/>
      <w:r>
        <w:rPr>
          <w:rFonts w:cs="Times New Roman"/>
          <w:i w:val="0"/>
          <w:sz w:val="24"/>
          <w:szCs w:val="24"/>
        </w:rPr>
        <w:t>Manajemen</w:t>
      </w:r>
      <w:proofErr w:type="spellEnd"/>
      <w:r>
        <w:rPr>
          <w:rFonts w:cs="Times New Roman"/>
          <w:i w:val="0"/>
          <w:sz w:val="24"/>
          <w:szCs w:val="24"/>
        </w:rPr>
        <w:t xml:space="preserve"> Data </w:t>
      </w:r>
      <w:proofErr w:type="spellStart"/>
      <w:r>
        <w:rPr>
          <w:rFonts w:cs="Times New Roman"/>
          <w:i w:val="0"/>
          <w:sz w:val="24"/>
          <w:szCs w:val="24"/>
        </w:rPr>
        <w:t>Pelanggan</w:t>
      </w:r>
      <w:proofErr w:type="spellEnd"/>
    </w:p>
    <w:p w14:paraId="59C3C86B" w14:textId="7BE2B62A" w:rsidR="006E59A8" w:rsidRDefault="006E59A8" w:rsidP="006E59A8">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437368B6" wp14:editId="2D6B3D03">
            <wp:extent cx="3707094" cy="4320000"/>
            <wp:effectExtent l="0" t="0" r="8255" b="4445"/>
            <wp:docPr id="2004144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44080" name="Picture 2004144080"/>
                    <pic:cNvPicPr/>
                  </pic:nvPicPr>
                  <pic:blipFill>
                    <a:blip r:embed="rId14"/>
                    <a:stretch>
                      <a:fillRect/>
                    </a:stretch>
                  </pic:blipFill>
                  <pic:spPr>
                    <a:xfrm>
                      <a:off x="0" y="0"/>
                      <a:ext cx="3707094" cy="4320000"/>
                    </a:xfrm>
                    <a:prstGeom prst="rect">
                      <a:avLst/>
                    </a:prstGeom>
                  </pic:spPr>
                </pic:pic>
              </a:graphicData>
            </a:graphic>
          </wp:inline>
        </w:drawing>
      </w:r>
    </w:p>
    <w:p w14:paraId="755CD0CC" w14:textId="76173ADE" w:rsidR="00922333" w:rsidRPr="007F3E4D" w:rsidRDefault="006E59A8" w:rsidP="00922333">
      <w:pPr>
        <w:spacing w:line="360" w:lineRule="auto"/>
        <w:jc w:val="center"/>
        <w:rPr>
          <w:rFonts w:cs="Times New Roman"/>
          <w:i w:val="0"/>
          <w:sz w:val="24"/>
          <w:szCs w:val="24"/>
        </w:rPr>
      </w:pPr>
      <w:r w:rsidRPr="007F3E4D">
        <w:rPr>
          <w:rFonts w:cs="Times New Roman"/>
          <w:i w:val="0"/>
          <w:sz w:val="24"/>
          <w:szCs w:val="24"/>
        </w:rPr>
        <w:t>Gambar 3.</w:t>
      </w:r>
      <w:r>
        <w:rPr>
          <w:rFonts w:cs="Times New Roman"/>
          <w:i w:val="0"/>
          <w:sz w:val="24"/>
          <w:szCs w:val="24"/>
        </w:rPr>
        <w:t>6</w:t>
      </w:r>
      <w:r w:rsidRPr="007F3E4D">
        <w:rPr>
          <w:rFonts w:cs="Times New Roman"/>
          <w:i w:val="0"/>
          <w:sz w:val="24"/>
          <w:szCs w:val="24"/>
        </w:rPr>
        <w:t xml:space="preserve"> Activity Diagram </w:t>
      </w:r>
      <w:r>
        <w:rPr>
          <w:rFonts w:cs="Times New Roman"/>
          <w:i w:val="0"/>
          <w:sz w:val="24"/>
          <w:szCs w:val="24"/>
        </w:rPr>
        <w:t>–</w:t>
      </w:r>
      <w:r w:rsidRPr="007F3E4D">
        <w:rPr>
          <w:rFonts w:cs="Times New Roman"/>
          <w:i w:val="0"/>
          <w:sz w:val="24"/>
          <w:szCs w:val="24"/>
        </w:rPr>
        <w:t xml:space="preserve"> </w:t>
      </w:r>
      <w:proofErr w:type="spellStart"/>
      <w:r>
        <w:rPr>
          <w:rFonts w:cs="Times New Roman"/>
          <w:i w:val="0"/>
          <w:sz w:val="24"/>
          <w:szCs w:val="24"/>
        </w:rPr>
        <w:t>Transaksi</w:t>
      </w:r>
      <w:proofErr w:type="spellEnd"/>
      <w:r>
        <w:rPr>
          <w:rFonts w:cs="Times New Roman"/>
          <w:i w:val="0"/>
          <w:sz w:val="24"/>
          <w:szCs w:val="24"/>
        </w:rPr>
        <w:t xml:space="preserve"> Sewa </w:t>
      </w:r>
      <w:proofErr w:type="spellStart"/>
      <w:r>
        <w:rPr>
          <w:rFonts w:cs="Times New Roman"/>
          <w:i w:val="0"/>
          <w:sz w:val="24"/>
          <w:szCs w:val="24"/>
        </w:rPr>
        <w:t>Kendaraan</w:t>
      </w:r>
      <w:proofErr w:type="spellEnd"/>
    </w:p>
    <w:p w14:paraId="6E978C0C" w14:textId="77777777" w:rsidR="002D66DB" w:rsidRPr="007F3E4D" w:rsidRDefault="00000000" w:rsidP="00A036FD">
      <w:pPr>
        <w:pStyle w:val="Style4"/>
        <w:rPr>
          <w:iCs w:val="0"/>
        </w:rPr>
      </w:pPr>
      <w:bookmarkStart w:id="41" w:name="_Toc221183694"/>
      <w:bookmarkStart w:id="42" w:name="_Toc221184581"/>
      <w:r w:rsidRPr="007F3E4D">
        <w:rPr>
          <w:iCs w:val="0"/>
        </w:rPr>
        <w:t>3.4.3 Class Diagram</w:t>
      </w:r>
      <w:bookmarkEnd w:id="41"/>
      <w:bookmarkEnd w:id="42"/>
    </w:p>
    <w:p w14:paraId="3E263FBD" w14:textId="30356F44" w:rsidR="002D66DB" w:rsidRDefault="00000000" w:rsidP="006E59A8">
      <w:pPr>
        <w:spacing w:line="360" w:lineRule="auto"/>
        <w:jc w:val="both"/>
        <w:rPr>
          <w:rFonts w:cs="Times New Roman"/>
          <w:i w:val="0"/>
          <w:sz w:val="24"/>
          <w:szCs w:val="24"/>
        </w:rPr>
      </w:pPr>
      <w:r w:rsidRPr="007F3E4D">
        <w:rPr>
          <w:rFonts w:cs="Times New Roman"/>
          <w:i w:val="0"/>
          <w:sz w:val="24"/>
          <w:szCs w:val="24"/>
        </w:rPr>
        <w:t xml:space="preserve">Class Diagram </w:t>
      </w:r>
      <w:proofErr w:type="spellStart"/>
      <w:r w:rsidRPr="007F3E4D">
        <w:rPr>
          <w:rFonts w:cs="Times New Roman"/>
          <w:i w:val="0"/>
          <w:sz w:val="24"/>
          <w:szCs w:val="24"/>
        </w:rPr>
        <w:t>menggambarkan</w:t>
      </w:r>
      <w:proofErr w:type="spellEnd"/>
      <w:r w:rsidRPr="007F3E4D">
        <w:rPr>
          <w:rFonts w:cs="Times New Roman"/>
          <w:i w:val="0"/>
          <w:sz w:val="24"/>
          <w:szCs w:val="24"/>
        </w:rPr>
        <w:t xml:space="preserve"> </w:t>
      </w:r>
      <w:proofErr w:type="spellStart"/>
      <w:r w:rsidRPr="007F3E4D">
        <w:rPr>
          <w:rFonts w:cs="Times New Roman"/>
          <w:i w:val="0"/>
          <w:sz w:val="24"/>
          <w:szCs w:val="24"/>
        </w:rPr>
        <w:t>struktur</w:t>
      </w:r>
      <w:proofErr w:type="spellEnd"/>
      <w:r w:rsidRPr="007F3E4D">
        <w:rPr>
          <w:rFonts w:cs="Times New Roman"/>
          <w:i w:val="0"/>
          <w:sz w:val="24"/>
          <w:szCs w:val="24"/>
        </w:rPr>
        <w:t xml:space="preserve"> class </w:t>
      </w:r>
      <w:proofErr w:type="spellStart"/>
      <w:r w:rsidRPr="007F3E4D">
        <w:rPr>
          <w:rFonts w:cs="Times New Roman"/>
          <w:i w:val="0"/>
          <w:sz w:val="24"/>
          <w:szCs w:val="24"/>
        </w:rPr>
        <w:t>dalam</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beserta</w:t>
      </w:r>
      <w:proofErr w:type="spellEnd"/>
      <w:r w:rsidRPr="007F3E4D">
        <w:rPr>
          <w:rFonts w:cs="Times New Roman"/>
          <w:i w:val="0"/>
          <w:sz w:val="24"/>
          <w:szCs w:val="24"/>
        </w:rPr>
        <w:t xml:space="preserve"> </w:t>
      </w:r>
      <w:proofErr w:type="spellStart"/>
      <w:r w:rsidRPr="007F3E4D">
        <w:rPr>
          <w:rFonts w:cs="Times New Roman"/>
          <w:i w:val="0"/>
          <w:sz w:val="24"/>
          <w:szCs w:val="24"/>
        </w:rPr>
        <w:t>atribut</w:t>
      </w:r>
      <w:proofErr w:type="spellEnd"/>
      <w:r w:rsidRPr="007F3E4D">
        <w:rPr>
          <w:rFonts w:cs="Times New Roman"/>
          <w:i w:val="0"/>
          <w:sz w:val="24"/>
          <w:szCs w:val="24"/>
        </w:rPr>
        <w:t xml:space="preserve">, method, dan </w:t>
      </w:r>
      <w:proofErr w:type="spellStart"/>
      <w:r w:rsidRPr="007F3E4D">
        <w:rPr>
          <w:rFonts w:cs="Times New Roman"/>
          <w:i w:val="0"/>
          <w:sz w:val="24"/>
          <w:szCs w:val="24"/>
        </w:rPr>
        <w:t>relasi</w:t>
      </w:r>
      <w:proofErr w:type="spellEnd"/>
      <w:r w:rsidRPr="007F3E4D">
        <w:rPr>
          <w:rFonts w:cs="Times New Roman"/>
          <w:i w:val="0"/>
          <w:sz w:val="24"/>
          <w:szCs w:val="24"/>
        </w:rPr>
        <w:t xml:space="preserve"> </w:t>
      </w:r>
      <w:proofErr w:type="spellStart"/>
      <w:r w:rsidRPr="007F3E4D">
        <w:rPr>
          <w:rFonts w:cs="Times New Roman"/>
          <w:i w:val="0"/>
          <w:sz w:val="24"/>
          <w:szCs w:val="24"/>
        </w:rPr>
        <w:t>antar</w:t>
      </w:r>
      <w:proofErr w:type="spellEnd"/>
      <w:r w:rsidRPr="007F3E4D">
        <w:rPr>
          <w:rFonts w:cs="Times New Roman"/>
          <w:i w:val="0"/>
          <w:sz w:val="24"/>
          <w:szCs w:val="24"/>
        </w:rPr>
        <w:t xml:space="preserve"> class.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ini</w:t>
      </w:r>
      <w:proofErr w:type="spellEnd"/>
      <w:r w:rsidRPr="007F3E4D">
        <w:rPr>
          <w:rFonts w:cs="Times New Roman"/>
          <w:i w:val="0"/>
          <w:sz w:val="24"/>
          <w:szCs w:val="24"/>
        </w:rPr>
        <w:t xml:space="preserve"> </w:t>
      </w:r>
      <w:proofErr w:type="spellStart"/>
      <w:r w:rsidRPr="007F3E4D">
        <w:rPr>
          <w:rFonts w:cs="Times New Roman"/>
          <w:i w:val="0"/>
          <w:sz w:val="24"/>
          <w:szCs w:val="24"/>
        </w:rPr>
        <w:t>menggunakan</w:t>
      </w:r>
      <w:proofErr w:type="spellEnd"/>
      <w:r w:rsidRPr="007F3E4D">
        <w:rPr>
          <w:rFonts w:cs="Times New Roman"/>
          <w:i w:val="0"/>
          <w:sz w:val="24"/>
          <w:szCs w:val="24"/>
        </w:rPr>
        <w:t xml:space="preserve"> </w:t>
      </w:r>
      <w:proofErr w:type="spellStart"/>
      <w:r w:rsidRPr="007F3E4D">
        <w:rPr>
          <w:rFonts w:cs="Times New Roman"/>
          <w:i w:val="0"/>
          <w:sz w:val="24"/>
          <w:szCs w:val="24"/>
        </w:rPr>
        <w:t>pendekatan</w:t>
      </w:r>
      <w:proofErr w:type="spellEnd"/>
      <w:r w:rsidRPr="007F3E4D">
        <w:rPr>
          <w:rFonts w:cs="Times New Roman"/>
          <w:i w:val="0"/>
          <w:sz w:val="24"/>
          <w:szCs w:val="24"/>
        </w:rPr>
        <w:t xml:space="preserve"> Object-Oriented Programming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pemisahan</w:t>
      </w:r>
      <w:proofErr w:type="spellEnd"/>
      <w:r w:rsidRPr="007F3E4D">
        <w:rPr>
          <w:rFonts w:cs="Times New Roman"/>
          <w:i w:val="0"/>
          <w:sz w:val="24"/>
          <w:szCs w:val="24"/>
        </w:rPr>
        <w:t xml:space="preserve"> class Model, Controller, dan Database </w:t>
      </w:r>
      <w:proofErr w:type="spellStart"/>
      <w:r w:rsidRPr="007F3E4D">
        <w:rPr>
          <w:rFonts w:cs="Times New Roman"/>
          <w:i w:val="0"/>
          <w:sz w:val="24"/>
          <w:szCs w:val="24"/>
        </w:rPr>
        <w:t>sebagai</w:t>
      </w:r>
      <w:proofErr w:type="spellEnd"/>
      <w:r w:rsidRPr="007F3E4D">
        <w:rPr>
          <w:rFonts w:cs="Times New Roman"/>
          <w:i w:val="0"/>
          <w:sz w:val="24"/>
          <w:szCs w:val="24"/>
        </w:rPr>
        <w:t xml:space="preserve"> core framework.</w:t>
      </w:r>
    </w:p>
    <w:p w14:paraId="78E111D3" w14:textId="59D2B10C" w:rsidR="006E59A8" w:rsidRPr="007F3E4D" w:rsidRDefault="006E59A8" w:rsidP="006E59A8">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02DF033D" wp14:editId="42D066F3">
            <wp:extent cx="3376667" cy="5400000"/>
            <wp:effectExtent l="0" t="0" r="0" b="0"/>
            <wp:docPr id="794936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6954" name="Picture 794936954"/>
                    <pic:cNvPicPr/>
                  </pic:nvPicPr>
                  <pic:blipFill>
                    <a:blip r:embed="rId15"/>
                    <a:stretch>
                      <a:fillRect/>
                    </a:stretch>
                  </pic:blipFill>
                  <pic:spPr>
                    <a:xfrm>
                      <a:off x="0" y="0"/>
                      <a:ext cx="3376667" cy="5400000"/>
                    </a:xfrm>
                    <a:prstGeom prst="rect">
                      <a:avLst/>
                    </a:prstGeom>
                  </pic:spPr>
                </pic:pic>
              </a:graphicData>
            </a:graphic>
          </wp:inline>
        </w:drawing>
      </w:r>
    </w:p>
    <w:p w14:paraId="1F1633F3" w14:textId="500A3D6F" w:rsidR="002D66DB" w:rsidRPr="007F3E4D" w:rsidRDefault="00000000" w:rsidP="006E59A8">
      <w:pPr>
        <w:spacing w:line="360" w:lineRule="auto"/>
        <w:jc w:val="center"/>
        <w:rPr>
          <w:rFonts w:cs="Times New Roman"/>
          <w:i w:val="0"/>
          <w:sz w:val="24"/>
          <w:szCs w:val="24"/>
        </w:rPr>
      </w:pPr>
      <w:r w:rsidRPr="007F3E4D">
        <w:rPr>
          <w:rFonts w:cs="Times New Roman"/>
          <w:i w:val="0"/>
          <w:sz w:val="24"/>
          <w:szCs w:val="24"/>
        </w:rPr>
        <w:t>Gambar 3.</w:t>
      </w:r>
      <w:r w:rsidR="006E59A8">
        <w:rPr>
          <w:rFonts w:cs="Times New Roman"/>
          <w:i w:val="0"/>
          <w:sz w:val="24"/>
          <w:szCs w:val="24"/>
        </w:rPr>
        <w:t>7</w:t>
      </w:r>
      <w:r w:rsidRPr="007F3E4D">
        <w:rPr>
          <w:rFonts w:cs="Times New Roman"/>
          <w:i w:val="0"/>
          <w:sz w:val="24"/>
          <w:szCs w:val="24"/>
        </w:rPr>
        <w:t xml:space="preserve"> Class Diagram</w:t>
      </w:r>
    </w:p>
    <w:p w14:paraId="31D3BD08" w14:textId="77777777" w:rsidR="002D66DB" w:rsidRPr="007F3E4D" w:rsidRDefault="00000000" w:rsidP="00A036FD">
      <w:pPr>
        <w:pStyle w:val="Style4"/>
        <w:rPr>
          <w:iCs w:val="0"/>
        </w:rPr>
      </w:pPr>
      <w:bookmarkStart w:id="43" w:name="_Toc221183695"/>
      <w:bookmarkStart w:id="44" w:name="_Toc221184582"/>
      <w:r w:rsidRPr="007F3E4D">
        <w:rPr>
          <w:iCs w:val="0"/>
        </w:rPr>
        <w:t>3.4.4 User Interface (UI/UX)</w:t>
      </w:r>
      <w:bookmarkEnd w:id="43"/>
      <w:bookmarkEnd w:id="44"/>
    </w:p>
    <w:p w14:paraId="2BAEBD11" w14:textId="70418D2D" w:rsidR="002D66DB" w:rsidRDefault="00000000" w:rsidP="00BF2B3B">
      <w:pPr>
        <w:spacing w:line="360" w:lineRule="auto"/>
        <w:jc w:val="both"/>
        <w:rPr>
          <w:rFonts w:cs="Times New Roman"/>
          <w:i w:val="0"/>
          <w:sz w:val="24"/>
          <w:szCs w:val="24"/>
        </w:rPr>
      </w:pPr>
      <w:r w:rsidRPr="007F3E4D">
        <w:rPr>
          <w:rFonts w:cs="Times New Roman"/>
          <w:i w:val="0"/>
          <w:sz w:val="24"/>
          <w:szCs w:val="24"/>
        </w:rPr>
        <w:t xml:space="preserve">Desain </w:t>
      </w:r>
      <w:proofErr w:type="spellStart"/>
      <w:r w:rsidRPr="007F3E4D">
        <w:rPr>
          <w:rFonts w:cs="Times New Roman"/>
          <w:i w:val="0"/>
          <w:sz w:val="24"/>
          <w:szCs w:val="24"/>
        </w:rPr>
        <w:t>antarmuka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mengutamakan</w:t>
      </w:r>
      <w:proofErr w:type="spellEnd"/>
      <w:r w:rsidRPr="007F3E4D">
        <w:rPr>
          <w:rFonts w:cs="Times New Roman"/>
          <w:i w:val="0"/>
          <w:sz w:val="24"/>
          <w:szCs w:val="24"/>
        </w:rPr>
        <w:t xml:space="preserve"> </w:t>
      </w:r>
      <w:proofErr w:type="spellStart"/>
      <w:r w:rsidRPr="007F3E4D">
        <w:rPr>
          <w:rFonts w:cs="Times New Roman"/>
          <w:i w:val="0"/>
          <w:sz w:val="24"/>
          <w:szCs w:val="24"/>
        </w:rPr>
        <w:t>kemudahan</w:t>
      </w:r>
      <w:proofErr w:type="spellEnd"/>
      <w:r w:rsidRPr="007F3E4D">
        <w:rPr>
          <w:rFonts w:cs="Times New Roman"/>
          <w:i w:val="0"/>
          <w:sz w:val="24"/>
          <w:szCs w:val="24"/>
        </w:rPr>
        <w:t xml:space="preserve"> </w:t>
      </w:r>
      <w:proofErr w:type="spellStart"/>
      <w:r w:rsidRPr="007F3E4D">
        <w:rPr>
          <w:rFonts w:cs="Times New Roman"/>
          <w:i w:val="0"/>
          <w:sz w:val="24"/>
          <w:szCs w:val="24"/>
        </w:rPr>
        <w:t>penggunaan</w:t>
      </w:r>
      <w:proofErr w:type="spellEnd"/>
      <w:r w:rsidRPr="007F3E4D">
        <w:rPr>
          <w:rFonts w:cs="Times New Roman"/>
          <w:i w:val="0"/>
          <w:sz w:val="24"/>
          <w:szCs w:val="24"/>
        </w:rPr>
        <w:t xml:space="preserve"> (usability) dan </w:t>
      </w:r>
      <w:proofErr w:type="spellStart"/>
      <w:r w:rsidRPr="007F3E4D">
        <w:rPr>
          <w:rFonts w:cs="Times New Roman"/>
          <w:i w:val="0"/>
          <w:sz w:val="24"/>
          <w:szCs w:val="24"/>
        </w:rPr>
        <w:t>konsistensi</w:t>
      </w:r>
      <w:proofErr w:type="spellEnd"/>
      <w:r w:rsidRPr="007F3E4D">
        <w:rPr>
          <w:rFonts w:cs="Times New Roman"/>
          <w:i w:val="0"/>
          <w:sz w:val="24"/>
          <w:szCs w:val="24"/>
        </w:rPr>
        <w:t xml:space="preserve"> visual. Interface </w:t>
      </w:r>
      <w:proofErr w:type="spellStart"/>
      <w:r w:rsidRPr="007F3E4D">
        <w:rPr>
          <w:rFonts w:cs="Times New Roman"/>
          <w:i w:val="0"/>
          <w:sz w:val="24"/>
          <w:szCs w:val="24"/>
        </w:rPr>
        <w:t>dirancang</w:t>
      </w:r>
      <w:proofErr w:type="spellEnd"/>
      <w:r w:rsidRPr="007F3E4D">
        <w:rPr>
          <w:rFonts w:cs="Times New Roman"/>
          <w:i w:val="0"/>
          <w:sz w:val="24"/>
          <w:szCs w:val="24"/>
        </w:rPr>
        <w:t xml:space="preserve"> responsive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mendukung</w:t>
      </w:r>
      <w:proofErr w:type="spellEnd"/>
      <w:r w:rsidRPr="007F3E4D">
        <w:rPr>
          <w:rFonts w:cs="Times New Roman"/>
          <w:i w:val="0"/>
          <w:sz w:val="24"/>
          <w:szCs w:val="24"/>
        </w:rPr>
        <w:t xml:space="preserve"> </w:t>
      </w:r>
      <w:proofErr w:type="spellStart"/>
      <w:r w:rsidRPr="007F3E4D">
        <w:rPr>
          <w:rFonts w:cs="Times New Roman"/>
          <w:i w:val="0"/>
          <w:sz w:val="24"/>
          <w:szCs w:val="24"/>
        </w:rPr>
        <w:t>berbagai</w:t>
      </w:r>
      <w:proofErr w:type="spellEnd"/>
      <w:r w:rsidRPr="007F3E4D">
        <w:rPr>
          <w:rFonts w:cs="Times New Roman"/>
          <w:i w:val="0"/>
          <w:sz w:val="24"/>
          <w:szCs w:val="24"/>
        </w:rPr>
        <w:t xml:space="preserve"> </w:t>
      </w:r>
      <w:proofErr w:type="spellStart"/>
      <w:r w:rsidRPr="007F3E4D">
        <w:rPr>
          <w:rFonts w:cs="Times New Roman"/>
          <w:i w:val="0"/>
          <w:sz w:val="24"/>
          <w:szCs w:val="24"/>
        </w:rPr>
        <w:t>ukuran</w:t>
      </w:r>
      <w:proofErr w:type="spellEnd"/>
      <w:r w:rsidRPr="007F3E4D">
        <w:rPr>
          <w:rFonts w:cs="Times New Roman"/>
          <w:i w:val="0"/>
          <w:sz w:val="24"/>
          <w:szCs w:val="24"/>
        </w:rPr>
        <w:t xml:space="preserve"> </w:t>
      </w:r>
      <w:proofErr w:type="spellStart"/>
      <w:r w:rsidRPr="007F3E4D">
        <w:rPr>
          <w:rFonts w:cs="Times New Roman"/>
          <w:i w:val="0"/>
          <w:sz w:val="24"/>
          <w:szCs w:val="24"/>
        </w:rPr>
        <w:t>layar</w:t>
      </w:r>
      <w:proofErr w:type="spellEnd"/>
      <w:r w:rsidRPr="007F3E4D">
        <w:rPr>
          <w:rFonts w:cs="Times New Roman"/>
          <w:i w:val="0"/>
          <w:sz w:val="24"/>
          <w:szCs w:val="24"/>
        </w:rPr>
        <w:t xml:space="preserve"> (desktop, tablet, mobile).</w:t>
      </w:r>
    </w:p>
    <w:p w14:paraId="18A2EA1C" w14:textId="2AC11123" w:rsidR="00BF2B3B" w:rsidRPr="007F3E4D" w:rsidRDefault="00BF2B3B" w:rsidP="00BF2B3B">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4BBB3525" wp14:editId="6A5BFBD1">
            <wp:extent cx="5715000" cy="3213100"/>
            <wp:effectExtent l="0" t="0" r="0" b="6350"/>
            <wp:docPr id="5037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2096" name="Picture 503702096"/>
                    <pic:cNvPicPr/>
                  </pic:nvPicPr>
                  <pic:blipFill>
                    <a:blip r:embed="rId16"/>
                    <a:stretch>
                      <a:fillRect/>
                    </a:stretch>
                  </pic:blipFill>
                  <pic:spPr>
                    <a:xfrm>
                      <a:off x="0" y="0"/>
                      <a:ext cx="5715000" cy="3213100"/>
                    </a:xfrm>
                    <a:prstGeom prst="rect">
                      <a:avLst/>
                    </a:prstGeom>
                  </pic:spPr>
                </pic:pic>
              </a:graphicData>
            </a:graphic>
          </wp:inline>
        </w:drawing>
      </w:r>
    </w:p>
    <w:p w14:paraId="29E32124" w14:textId="1F130775" w:rsidR="002D66DB" w:rsidRDefault="00000000" w:rsidP="00BF2B3B">
      <w:pPr>
        <w:spacing w:line="360" w:lineRule="auto"/>
        <w:jc w:val="center"/>
        <w:rPr>
          <w:rFonts w:cs="Times New Roman"/>
          <w:i w:val="0"/>
          <w:sz w:val="24"/>
          <w:szCs w:val="24"/>
        </w:rPr>
      </w:pPr>
      <w:r w:rsidRPr="007F3E4D">
        <w:rPr>
          <w:rFonts w:cs="Times New Roman"/>
          <w:i w:val="0"/>
          <w:sz w:val="24"/>
          <w:szCs w:val="24"/>
        </w:rPr>
        <w:t>Gambar 3.</w:t>
      </w:r>
      <w:r w:rsidR="00BF2B3B">
        <w:rPr>
          <w:rFonts w:cs="Times New Roman"/>
          <w:i w:val="0"/>
          <w:sz w:val="24"/>
          <w:szCs w:val="24"/>
        </w:rPr>
        <w:t>8</w:t>
      </w:r>
      <w:r w:rsidRPr="007F3E4D">
        <w:rPr>
          <w:rFonts w:cs="Times New Roman"/>
          <w:i w:val="0"/>
          <w:sz w:val="24"/>
          <w:szCs w:val="24"/>
        </w:rPr>
        <w:t xml:space="preserve"> </w:t>
      </w:r>
      <w:proofErr w:type="spellStart"/>
      <w:r w:rsidRPr="007F3E4D">
        <w:rPr>
          <w:rFonts w:cs="Times New Roman"/>
          <w:i w:val="0"/>
          <w:sz w:val="24"/>
          <w:szCs w:val="24"/>
        </w:rPr>
        <w:t>Tampilan</w:t>
      </w:r>
      <w:proofErr w:type="spellEnd"/>
      <w:r w:rsidRPr="007F3E4D">
        <w:rPr>
          <w:rFonts w:cs="Times New Roman"/>
          <w:i w:val="0"/>
          <w:sz w:val="24"/>
          <w:szCs w:val="24"/>
        </w:rPr>
        <w:t xml:space="preserve"> Halaman Login</w:t>
      </w:r>
    </w:p>
    <w:p w14:paraId="4DA4C1C6" w14:textId="622A661D" w:rsidR="00BF2B3B" w:rsidRPr="007F3E4D" w:rsidRDefault="00BF2B3B" w:rsidP="00BF2B3B">
      <w:pPr>
        <w:spacing w:line="360" w:lineRule="auto"/>
        <w:jc w:val="center"/>
        <w:rPr>
          <w:rFonts w:cs="Times New Roman"/>
          <w:i w:val="0"/>
          <w:sz w:val="24"/>
          <w:szCs w:val="24"/>
        </w:rPr>
      </w:pPr>
      <w:r>
        <w:rPr>
          <w:rFonts w:cs="Times New Roman"/>
          <w:i w:val="0"/>
          <w:noProof/>
          <w:sz w:val="24"/>
          <w:szCs w:val="24"/>
        </w:rPr>
        <w:drawing>
          <wp:inline distT="0" distB="0" distL="0" distR="0" wp14:anchorId="0F9C5D26" wp14:editId="6A116AA3">
            <wp:extent cx="5715000" cy="3213100"/>
            <wp:effectExtent l="0" t="0" r="0" b="6350"/>
            <wp:docPr id="1540595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5882" name="Picture 1540595882"/>
                    <pic:cNvPicPr/>
                  </pic:nvPicPr>
                  <pic:blipFill>
                    <a:blip r:embed="rId17"/>
                    <a:stretch>
                      <a:fillRect/>
                    </a:stretch>
                  </pic:blipFill>
                  <pic:spPr>
                    <a:xfrm>
                      <a:off x="0" y="0"/>
                      <a:ext cx="5715000" cy="3213100"/>
                    </a:xfrm>
                    <a:prstGeom prst="rect">
                      <a:avLst/>
                    </a:prstGeom>
                  </pic:spPr>
                </pic:pic>
              </a:graphicData>
            </a:graphic>
          </wp:inline>
        </w:drawing>
      </w:r>
    </w:p>
    <w:p w14:paraId="2C8228F3" w14:textId="1D6D1876" w:rsidR="002D66DB" w:rsidRDefault="00000000" w:rsidP="00BF2B3B">
      <w:pPr>
        <w:spacing w:line="360" w:lineRule="auto"/>
        <w:jc w:val="center"/>
        <w:rPr>
          <w:rFonts w:cs="Times New Roman"/>
          <w:i w:val="0"/>
          <w:sz w:val="24"/>
          <w:szCs w:val="24"/>
        </w:rPr>
      </w:pPr>
      <w:r w:rsidRPr="007F3E4D">
        <w:rPr>
          <w:rFonts w:cs="Times New Roman"/>
          <w:i w:val="0"/>
          <w:sz w:val="24"/>
          <w:szCs w:val="24"/>
        </w:rPr>
        <w:t>Gambar 3.</w:t>
      </w:r>
      <w:r w:rsidR="00BF2B3B">
        <w:rPr>
          <w:rFonts w:cs="Times New Roman"/>
          <w:i w:val="0"/>
          <w:sz w:val="24"/>
          <w:szCs w:val="24"/>
        </w:rPr>
        <w:t>9</w:t>
      </w:r>
      <w:r w:rsidRPr="007F3E4D">
        <w:rPr>
          <w:rFonts w:cs="Times New Roman"/>
          <w:i w:val="0"/>
          <w:sz w:val="24"/>
          <w:szCs w:val="24"/>
        </w:rPr>
        <w:t xml:space="preserve"> </w:t>
      </w:r>
      <w:proofErr w:type="spellStart"/>
      <w:r w:rsidRPr="007F3E4D">
        <w:rPr>
          <w:rFonts w:cs="Times New Roman"/>
          <w:i w:val="0"/>
          <w:sz w:val="24"/>
          <w:szCs w:val="24"/>
        </w:rPr>
        <w:t>Tampilan</w:t>
      </w:r>
      <w:proofErr w:type="spellEnd"/>
      <w:r w:rsidRPr="007F3E4D">
        <w:rPr>
          <w:rFonts w:cs="Times New Roman"/>
          <w:i w:val="0"/>
          <w:sz w:val="24"/>
          <w:szCs w:val="24"/>
        </w:rPr>
        <w:t xml:space="preserve"> Dashboard</w:t>
      </w:r>
    </w:p>
    <w:p w14:paraId="1C3CB9AF" w14:textId="48A2C760" w:rsidR="00BF2B3B" w:rsidRPr="007F3E4D" w:rsidRDefault="00BF2B3B" w:rsidP="00BF2B3B">
      <w:pPr>
        <w:spacing w:line="360" w:lineRule="auto"/>
        <w:jc w:val="center"/>
        <w:rPr>
          <w:rFonts w:cs="Times New Roman"/>
          <w:i w:val="0"/>
          <w:sz w:val="24"/>
          <w:szCs w:val="24"/>
        </w:rPr>
      </w:pPr>
      <w:r>
        <w:rPr>
          <w:rFonts w:cs="Times New Roman"/>
          <w:i w:val="0"/>
          <w:noProof/>
          <w:sz w:val="24"/>
          <w:szCs w:val="24"/>
        </w:rPr>
        <w:lastRenderedPageBreak/>
        <w:drawing>
          <wp:inline distT="0" distB="0" distL="0" distR="0" wp14:anchorId="27C7829F" wp14:editId="197B8703">
            <wp:extent cx="5715000" cy="3213100"/>
            <wp:effectExtent l="0" t="0" r="0" b="6350"/>
            <wp:docPr id="53024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7032" name="Picture 530247032"/>
                    <pic:cNvPicPr/>
                  </pic:nvPicPr>
                  <pic:blipFill>
                    <a:blip r:embed="rId18"/>
                    <a:stretch>
                      <a:fillRect/>
                    </a:stretch>
                  </pic:blipFill>
                  <pic:spPr>
                    <a:xfrm>
                      <a:off x="0" y="0"/>
                      <a:ext cx="5715000" cy="3213100"/>
                    </a:xfrm>
                    <a:prstGeom prst="rect">
                      <a:avLst/>
                    </a:prstGeom>
                  </pic:spPr>
                </pic:pic>
              </a:graphicData>
            </a:graphic>
          </wp:inline>
        </w:drawing>
      </w:r>
    </w:p>
    <w:p w14:paraId="03695144" w14:textId="54235950" w:rsidR="002D66DB" w:rsidRDefault="00000000" w:rsidP="00BF2B3B">
      <w:pPr>
        <w:spacing w:line="360" w:lineRule="auto"/>
        <w:jc w:val="center"/>
        <w:rPr>
          <w:rFonts w:cs="Times New Roman"/>
          <w:i w:val="0"/>
          <w:sz w:val="24"/>
          <w:szCs w:val="24"/>
        </w:rPr>
      </w:pPr>
      <w:r w:rsidRPr="007F3E4D">
        <w:rPr>
          <w:rFonts w:cs="Times New Roman"/>
          <w:i w:val="0"/>
          <w:sz w:val="24"/>
          <w:szCs w:val="24"/>
        </w:rPr>
        <w:t>Gambar 3.</w:t>
      </w:r>
      <w:r w:rsidR="00BF2B3B">
        <w:rPr>
          <w:rFonts w:cs="Times New Roman"/>
          <w:i w:val="0"/>
          <w:sz w:val="24"/>
          <w:szCs w:val="24"/>
        </w:rPr>
        <w:t>10</w:t>
      </w:r>
      <w:r w:rsidRPr="007F3E4D">
        <w:rPr>
          <w:rFonts w:cs="Times New Roman"/>
          <w:i w:val="0"/>
          <w:sz w:val="24"/>
          <w:szCs w:val="24"/>
        </w:rPr>
        <w:t xml:space="preserve"> </w:t>
      </w:r>
      <w:proofErr w:type="spellStart"/>
      <w:r w:rsidRPr="007F3E4D">
        <w:rPr>
          <w:rFonts w:cs="Times New Roman"/>
          <w:i w:val="0"/>
          <w:sz w:val="24"/>
          <w:szCs w:val="24"/>
        </w:rPr>
        <w:t>Tampilan</w:t>
      </w:r>
      <w:proofErr w:type="spellEnd"/>
      <w:r w:rsidRPr="007F3E4D">
        <w:rPr>
          <w:rFonts w:cs="Times New Roman"/>
          <w:i w:val="0"/>
          <w:sz w:val="24"/>
          <w:szCs w:val="24"/>
        </w:rPr>
        <w:t xml:space="preserve"> Data </w:t>
      </w:r>
      <w:proofErr w:type="spellStart"/>
      <w:r w:rsidRPr="007F3E4D">
        <w:rPr>
          <w:rFonts w:cs="Times New Roman"/>
          <w:i w:val="0"/>
          <w:sz w:val="24"/>
          <w:szCs w:val="24"/>
        </w:rPr>
        <w:t>Kendaraan</w:t>
      </w:r>
      <w:proofErr w:type="spellEnd"/>
    </w:p>
    <w:p w14:paraId="5983485C" w14:textId="5414DC4E" w:rsidR="00BF2B3B" w:rsidRPr="007F3E4D" w:rsidRDefault="00BF2B3B" w:rsidP="00BF2B3B">
      <w:pPr>
        <w:spacing w:line="360" w:lineRule="auto"/>
        <w:jc w:val="center"/>
        <w:rPr>
          <w:rFonts w:cs="Times New Roman"/>
          <w:i w:val="0"/>
          <w:sz w:val="24"/>
          <w:szCs w:val="24"/>
        </w:rPr>
      </w:pPr>
      <w:r>
        <w:rPr>
          <w:rFonts w:cs="Times New Roman"/>
          <w:i w:val="0"/>
          <w:noProof/>
          <w:sz w:val="24"/>
          <w:szCs w:val="24"/>
        </w:rPr>
        <w:drawing>
          <wp:inline distT="0" distB="0" distL="0" distR="0" wp14:anchorId="3F547893" wp14:editId="380FD03F">
            <wp:extent cx="5715000" cy="3213100"/>
            <wp:effectExtent l="0" t="0" r="0" b="6350"/>
            <wp:docPr id="1656170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0191" name="Picture 1656170191"/>
                    <pic:cNvPicPr/>
                  </pic:nvPicPr>
                  <pic:blipFill>
                    <a:blip r:embed="rId19"/>
                    <a:stretch>
                      <a:fillRect/>
                    </a:stretch>
                  </pic:blipFill>
                  <pic:spPr>
                    <a:xfrm>
                      <a:off x="0" y="0"/>
                      <a:ext cx="5715000" cy="3213100"/>
                    </a:xfrm>
                    <a:prstGeom prst="rect">
                      <a:avLst/>
                    </a:prstGeom>
                  </pic:spPr>
                </pic:pic>
              </a:graphicData>
            </a:graphic>
          </wp:inline>
        </w:drawing>
      </w:r>
    </w:p>
    <w:p w14:paraId="7A5F4F01" w14:textId="1EFA8CDD" w:rsidR="002D66DB" w:rsidRPr="007F3E4D" w:rsidRDefault="00000000" w:rsidP="00703E09">
      <w:pPr>
        <w:spacing w:line="360" w:lineRule="auto"/>
        <w:jc w:val="center"/>
        <w:rPr>
          <w:rFonts w:cs="Times New Roman"/>
          <w:i w:val="0"/>
          <w:sz w:val="24"/>
          <w:szCs w:val="24"/>
        </w:rPr>
      </w:pPr>
      <w:r w:rsidRPr="007F3E4D">
        <w:rPr>
          <w:rFonts w:cs="Times New Roman"/>
          <w:i w:val="0"/>
          <w:sz w:val="24"/>
          <w:szCs w:val="24"/>
        </w:rPr>
        <w:t>Gambar 3.</w:t>
      </w:r>
      <w:r w:rsidR="00BF2B3B">
        <w:rPr>
          <w:rFonts w:cs="Times New Roman"/>
          <w:i w:val="0"/>
          <w:sz w:val="24"/>
          <w:szCs w:val="24"/>
        </w:rPr>
        <w:t>11</w:t>
      </w:r>
      <w:r w:rsidRPr="007F3E4D">
        <w:rPr>
          <w:rFonts w:cs="Times New Roman"/>
          <w:i w:val="0"/>
          <w:sz w:val="24"/>
          <w:szCs w:val="24"/>
        </w:rPr>
        <w:t xml:space="preserve"> </w:t>
      </w:r>
      <w:proofErr w:type="spellStart"/>
      <w:r w:rsidRPr="007F3E4D">
        <w:rPr>
          <w:rFonts w:cs="Times New Roman"/>
          <w:i w:val="0"/>
          <w:sz w:val="24"/>
          <w:szCs w:val="24"/>
        </w:rPr>
        <w:t>Tampilan</w:t>
      </w:r>
      <w:proofErr w:type="spellEnd"/>
      <w:r w:rsidRPr="007F3E4D">
        <w:rPr>
          <w:rFonts w:cs="Times New Roman"/>
          <w:i w:val="0"/>
          <w:sz w:val="24"/>
          <w:szCs w:val="24"/>
        </w:rPr>
        <w:t xml:space="preserve"> Form </w:t>
      </w:r>
      <w:proofErr w:type="spellStart"/>
      <w:r w:rsidRPr="007F3E4D">
        <w:rPr>
          <w:rFonts w:cs="Times New Roman"/>
          <w:i w:val="0"/>
          <w:sz w:val="24"/>
          <w:szCs w:val="24"/>
        </w:rPr>
        <w:t>Transaksi</w:t>
      </w:r>
      <w:proofErr w:type="spellEnd"/>
      <w:r w:rsidRPr="007F3E4D">
        <w:rPr>
          <w:rFonts w:cs="Times New Roman"/>
          <w:i w:val="0"/>
          <w:sz w:val="24"/>
          <w:szCs w:val="24"/>
        </w:rPr>
        <w:t xml:space="preserve"> Sewa</w:t>
      </w:r>
    </w:p>
    <w:p w14:paraId="3566C722" w14:textId="77777777" w:rsidR="002D66DB" w:rsidRPr="007F3E4D" w:rsidRDefault="002D66DB" w:rsidP="00703E09">
      <w:pPr>
        <w:spacing w:line="360" w:lineRule="auto"/>
        <w:rPr>
          <w:rFonts w:cs="Times New Roman"/>
          <w:i w:val="0"/>
          <w:sz w:val="24"/>
          <w:szCs w:val="24"/>
        </w:rPr>
      </w:pPr>
    </w:p>
    <w:p w14:paraId="42F2413D"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br w:type="page"/>
      </w:r>
    </w:p>
    <w:p w14:paraId="62BD8B7D" w14:textId="77777777" w:rsidR="002D66DB" w:rsidRPr="007F3E4D" w:rsidRDefault="00000000" w:rsidP="00A036FD">
      <w:pPr>
        <w:pStyle w:val="Style4"/>
        <w:rPr>
          <w:iCs w:val="0"/>
        </w:rPr>
      </w:pPr>
      <w:bookmarkStart w:id="45" w:name="_Toc221183696"/>
      <w:bookmarkStart w:id="46" w:name="_Toc221184583"/>
      <w:r w:rsidRPr="007F3E4D">
        <w:rPr>
          <w:iCs w:val="0"/>
        </w:rPr>
        <w:lastRenderedPageBreak/>
        <w:t>3.4.5 Database</w:t>
      </w:r>
      <w:bookmarkEnd w:id="45"/>
      <w:bookmarkEnd w:id="46"/>
    </w:p>
    <w:p w14:paraId="5232A081" w14:textId="7C1DCB81" w:rsidR="002D66DB" w:rsidRPr="007F3E4D" w:rsidRDefault="00000000" w:rsidP="00BF2B3B">
      <w:pPr>
        <w:spacing w:line="360" w:lineRule="auto"/>
        <w:jc w:val="both"/>
        <w:rPr>
          <w:rFonts w:cs="Times New Roman"/>
          <w:i w:val="0"/>
          <w:sz w:val="24"/>
          <w:szCs w:val="24"/>
        </w:rPr>
      </w:pPr>
      <w:r w:rsidRPr="007F3E4D">
        <w:rPr>
          <w:rFonts w:cs="Times New Roman"/>
          <w:i w:val="0"/>
          <w:sz w:val="24"/>
          <w:szCs w:val="24"/>
        </w:rPr>
        <w:t xml:space="preserve">Database </w:t>
      </w:r>
      <w:proofErr w:type="spellStart"/>
      <w:r w:rsidRPr="007F3E4D">
        <w:rPr>
          <w:rFonts w:cs="Times New Roman"/>
          <w:i w:val="0"/>
          <w:sz w:val="24"/>
          <w:szCs w:val="24"/>
        </w:rPr>
        <w:t>dirancang</w:t>
      </w:r>
      <w:proofErr w:type="spellEnd"/>
      <w:r w:rsidRPr="007F3E4D">
        <w:rPr>
          <w:rFonts w:cs="Times New Roman"/>
          <w:i w:val="0"/>
          <w:sz w:val="24"/>
          <w:szCs w:val="24"/>
        </w:rPr>
        <w:t xml:space="preserve"> </w:t>
      </w:r>
      <w:proofErr w:type="spellStart"/>
      <w:r w:rsidRPr="007F3E4D">
        <w:rPr>
          <w:rFonts w:cs="Times New Roman"/>
          <w:i w:val="0"/>
          <w:sz w:val="24"/>
          <w:szCs w:val="24"/>
        </w:rPr>
        <w:t>menggunakan</w:t>
      </w:r>
      <w:proofErr w:type="spellEnd"/>
      <w:r w:rsidRPr="007F3E4D">
        <w:rPr>
          <w:rFonts w:cs="Times New Roman"/>
          <w:i w:val="0"/>
          <w:sz w:val="24"/>
          <w:szCs w:val="24"/>
        </w:rPr>
        <w:t xml:space="preserve"> MySQL </w:t>
      </w:r>
      <w:proofErr w:type="spellStart"/>
      <w:r w:rsidRPr="007F3E4D">
        <w:rPr>
          <w:rFonts w:cs="Times New Roman"/>
          <w:i w:val="0"/>
          <w:sz w:val="24"/>
          <w:szCs w:val="24"/>
        </w:rPr>
        <w:t>dengan</w:t>
      </w:r>
      <w:proofErr w:type="spellEnd"/>
      <w:r w:rsidRPr="007F3E4D">
        <w:rPr>
          <w:rFonts w:cs="Times New Roman"/>
          <w:i w:val="0"/>
          <w:sz w:val="24"/>
          <w:szCs w:val="24"/>
        </w:rPr>
        <w:t xml:space="preserve"> </w:t>
      </w:r>
      <w:proofErr w:type="spellStart"/>
      <w:r w:rsidRPr="007F3E4D">
        <w:rPr>
          <w:rFonts w:cs="Times New Roman"/>
          <w:i w:val="0"/>
          <w:sz w:val="24"/>
          <w:szCs w:val="24"/>
        </w:rPr>
        <w:t>normalisasi</w:t>
      </w:r>
      <w:proofErr w:type="spellEnd"/>
      <w:r w:rsidRPr="007F3E4D">
        <w:rPr>
          <w:rFonts w:cs="Times New Roman"/>
          <w:i w:val="0"/>
          <w:sz w:val="24"/>
          <w:szCs w:val="24"/>
        </w:rPr>
        <w:t xml:space="preserve"> </w:t>
      </w:r>
      <w:proofErr w:type="spellStart"/>
      <w:r w:rsidRPr="007F3E4D">
        <w:rPr>
          <w:rFonts w:cs="Times New Roman"/>
          <w:i w:val="0"/>
          <w:sz w:val="24"/>
          <w:szCs w:val="24"/>
        </w:rPr>
        <w:t>hingga</w:t>
      </w:r>
      <w:proofErr w:type="spellEnd"/>
      <w:r w:rsidRPr="007F3E4D">
        <w:rPr>
          <w:rFonts w:cs="Times New Roman"/>
          <w:i w:val="0"/>
          <w:sz w:val="24"/>
          <w:szCs w:val="24"/>
        </w:rPr>
        <w:t xml:space="preserve"> Third Normal Form (3NF) </w:t>
      </w:r>
      <w:proofErr w:type="spellStart"/>
      <w:r w:rsidRPr="007F3E4D">
        <w:rPr>
          <w:rFonts w:cs="Times New Roman"/>
          <w:i w:val="0"/>
          <w:sz w:val="24"/>
          <w:szCs w:val="24"/>
        </w:rPr>
        <w:t>untuk</w:t>
      </w:r>
      <w:proofErr w:type="spellEnd"/>
      <w:r w:rsidRPr="007F3E4D">
        <w:rPr>
          <w:rFonts w:cs="Times New Roman"/>
          <w:i w:val="0"/>
          <w:sz w:val="24"/>
          <w:szCs w:val="24"/>
        </w:rPr>
        <w:t xml:space="preserve"> </w:t>
      </w:r>
      <w:proofErr w:type="spellStart"/>
      <w:r w:rsidRPr="007F3E4D">
        <w:rPr>
          <w:rFonts w:cs="Times New Roman"/>
          <w:i w:val="0"/>
          <w:sz w:val="24"/>
          <w:szCs w:val="24"/>
        </w:rPr>
        <w:t>menghindari</w:t>
      </w:r>
      <w:proofErr w:type="spellEnd"/>
      <w:r w:rsidRPr="007F3E4D">
        <w:rPr>
          <w:rFonts w:cs="Times New Roman"/>
          <w:i w:val="0"/>
          <w:sz w:val="24"/>
          <w:szCs w:val="24"/>
        </w:rPr>
        <w:t xml:space="preserve"> </w:t>
      </w:r>
      <w:proofErr w:type="spellStart"/>
      <w:r w:rsidRPr="007F3E4D">
        <w:rPr>
          <w:rFonts w:cs="Times New Roman"/>
          <w:i w:val="0"/>
          <w:sz w:val="24"/>
          <w:szCs w:val="24"/>
        </w:rPr>
        <w:t>redundansi</w:t>
      </w:r>
      <w:proofErr w:type="spellEnd"/>
      <w:r w:rsidRPr="007F3E4D">
        <w:rPr>
          <w:rFonts w:cs="Times New Roman"/>
          <w:i w:val="0"/>
          <w:sz w:val="24"/>
          <w:szCs w:val="24"/>
        </w:rPr>
        <w:t xml:space="preserve"> data dan </w:t>
      </w:r>
      <w:proofErr w:type="spellStart"/>
      <w:r w:rsidRPr="007F3E4D">
        <w:rPr>
          <w:rFonts w:cs="Times New Roman"/>
          <w:i w:val="0"/>
          <w:sz w:val="24"/>
          <w:szCs w:val="24"/>
        </w:rPr>
        <w:t>memastikan</w:t>
      </w:r>
      <w:proofErr w:type="spellEnd"/>
      <w:r w:rsidRPr="007F3E4D">
        <w:rPr>
          <w:rFonts w:cs="Times New Roman"/>
          <w:i w:val="0"/>
          <w:sz w:val="24"/>
          <w:szCs w:val="24"/>
        </w:rPr>
        <w:t xml:space="preserve"> </w:t>
      </w:r>
      <w:proofErr w:type="spellStart"/>
      <w:r w:rsidRPr="007F3E4D">
        <w:rPr>
          <w:rFonts w:cs="Times New Roman"/>
          <w:i w:val="0"/>
          <w:sz w:val="24"/>
          <w:szCs w:val="24"/>
        </w:rPr>
        <w:t>integritas</w:t>
      </w:r>
      <w:proofErr w:type="spellEnd"/>
      <w:r w:rsidRPr="007F3E4D">
        <w:rPr>
          <w:rFonts w:cs="Times New Roman"/>
          <w:i w:val="0"/>
          <w:sz w:val="24"/>
          <w:szCs w:val="24"/>
        </w:rPr>
        <w:t xml:space="preserve"> data. </w:t>
      </w:r>
      <w:proofErr w:type="spellStart"/>
      <w:r w:rsidRPr="007F3E4D">
        <w:rPr>
          <w:rFonts w:cs="Times New Roman"/>
          <w:i w:val="0"/>
          <w:sz w:val="24"/>
          <w:szCs w:val="24"/>
        </w:rPr>
        <w:t>Struktur</w:t>
      </w:r>
      <w:proofErr w:type="spellEnd"/>
      <w:r w:rsidRPr="007F3E4D">
        <w:rPr>
          <w:rFonts w:cs="Times New Roman"/>
          <w:i w:val="0"/>
          <w:sz w:val="24"/>
          <w:szCs w:val="24"/>
        </w:rPr>
        <w:t xml:space="preserve"> database </w:t>
      </w:r>
      <w:proofErr w:type="spellStart"/>
      <w:r w:rsidRPr="007F3E4D">
        <w:rPr>
          <w:rFonts w:cs="Times New Roman"/>
          <w:i w:val="0"/>
          <w:sz w:val="24"/>
          <w:szCs w:val="24"/>
        </w:rPr>
        <w:t>terdiri</w:t>
      </w:r>
      <w:proofErr w:type="spellEnd"/>
      <w:r w:rsidRPr="007F3E4D">
        <w:rPr>
          <w:rFonts w:cs="Times New Roman"/>
          <w:i w:val="0"/>
          <w:sz w:val="24"/>
          <w:szCs w:val="24"/>
        </w:rPr>
        <w:t xml:space="preserve"> </w:t>
      </w:r>
      <w:proofErr w:type="spellStart"/>
      <w:r w:rsidRPr="007F3E4D">
        <w:rPr>
          <w:rFonts w:cs="Times New Roman"/>
          <w:i w:val="0"/>
          <w:sz w:val="24"/>
          <w:szCs w:val="24"/>
        </w:rPr>
        <w:t>dari</w:t>
      </w:r>
      <w:proofErr w:type="spellEnd"/>
      <w:r w:rsidRPr="007F3E4D">
        <w:rPr>
          <w:rFonts w:cs="Times New Roman"/>
          <w:i w:val="0"/>
          <w:sz w:val="24"/>
          <w:szCs w:val="24"/>
        </w:rPr>
        <w:t xml:space="preserve"> </w:t>
      </w:r>
      <w:proofErr w:type="spellStart"/>
      <w:r w:rsidRPr="007F3E4D">
        <w:rPr>
          <w:rFonts w:cs="Times New Roman"/>
          <w:i w:val="0"/>
          <w:sz w:val="24"/>
          <w:szCs w:val="24"/>
        </w:rPr>
        <w:t>tabel-tabel</w:t>
      </w:r>
      <w:proofErr w:type="spellEnd"/>
      <w:r w:rsidRPr="007F3E4D">
        <w:rPr>
          <w:rFonts w:cs="Times New Roman"/>
          <w:i w:val="0"/>
          <w:sz w:val="24"/>
          <w:szCs w:val="24"/>
        </w:rPr>
        <w:t xml:space="preserve"> </w:t>
      </w:r>
      <w:proofErr w:type="spellStart"/>
      <w:r w:rsidRPr="007F3E4D">
        <w:rPr>
          <w:rFonts w:cs="Times New Roman"/>
          <w:i w:val="0"/>
          <w:sz w:val="24"/>
          <w:szCs w:val="24"/>
        </w:rPr>
        <w:t>berikut</w:t>
      </w:r>
      <w:proofErr w:type="spellEnd"/>
      <w:r w:rsidRPr="007F3E4D">
        <w:rPr>
          <w:rFonts w:cs="Times New Roman"/>
          <w:i w:val="0"/>
          <w:sz w:val="24"/>
          <w:szCs w:val="24"/>
        </w:rPr>
        <w:t>:</w:t>
      </w:r>
    </w:p>
    <w:tbl>
      <w:tblPr>
        <w:tblStyle w:val="LightGrid-Accent1"/>
        <w:tblW w:w="0" w:type="auto"/>
        <w:tblLook w:val="04A0" w:firstRow="1" w:lastRow="0" w:firstColumn="1" w:lastColumn="0" w:noHBand="0" w:noVBand="1"/>
      </w:tblPr>
      <w:tblGrid>
        <w:gridCol w:w="3000"/>
        <w:gridCol w:w="3000"/>
        <w:gridCol w:w="3000"/>
      </w:tblGrid>
      <w:tr w:rsidR="002D66DB" w:rsidRPr="007F3E4D" w14:paraId="5F7FCB45" w14:textId="77777777" w:rsidTr="002D6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4468A0"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Nama Tabel</w:t>
            </w:r>
          </w:p>
        </w:tc>
        <w:tc>
          <w:tcPr>
            <w:tcW w:w="3000" w:type="dxa"/>
          </w:tcPr>
          <w:p w14:paraId="0A6EB452" w14:textId="77777777" w:rsidR="002D66DB" w:rsidRPr="007F3E4D" w:rsidRDefault="00000000" w:rsidP="00703E09">
            <w:pPr>
              <w:spacing w:line="360" w:lineRule="auto"/>
              <w:cnfStyle w:val="100000000000" w:firstRow="1" w:lastRow="0" w:firstColumn="0" w:lastColumn="0" w:oddVBand="0" w:evenVBand="0" w:oddHBand="0" w:evenHBand="0" w:firstRowFirstColumn="0" w:firstRowLastColumn="0" w:lastRowFirstColumn="0" w:lastRowLastColumn="0"/>
              <w:rPr>
                <w:rFonts w:cs="Times New Roman"/>
                <w:i w:val="0"/>
                <w:sz w:val="24"/>
                <w:szCs w:val="24"/>
              </w:rPr>
            </w:pPr>
            <w:r w:rsidRPr="007F3E4D">
              <w:rPr>
                <w:rFonts w:cs="Times New Roman"/>
                <w:i w:val="0"/>
                <w:sz w:val="24"/>
                <w:szCs w:val="24"/>
              </w:rPr>
              <w:t>Primary Key</w:t>
            </w:r>
          </w:p>
        </w:tc>
        <w:tc>
          <w:tcPr>
            <w:tcW w:w="3000" w:type="dxa"/>
          </w:tcPr>
          <w:p w14:paraId="54085A5F" w14:textId="77777777" w:rsidR="002D66DB" w:rsidRPr="007F3E4D" w:rsidRDefault="00000000" w:rsidP="00703E09">
            <w:pPr>
              <w:spacing w:line="360" w:lineRule="auto"/>
              <w:cnfStyle w:val="100000000000" w:firstRow="1" w:lastRow="0" w:firstColumn="0" w:lastColumn="0" w:oddVBand="0" w:evenVBand="0" w:oddHBand="0" w:evenHBand="0" w:firstRowFirstColumn="0" w:firstRowLastColumn="0" w:lastRowFirstColumn="0" w:lastRowLastColumn="0"/>
              <w:rPr>
                <w:rFonts w:cs="Times New Roman"/>
                <w:i w:val="0"/>
                <w:sz w:val="24"/>
                <w:szCs w:val="24"/>
              </w:rPr>
            </w:pPr>
            <w:r w:rsidRPr="007F3E4D">
              <w:rPr>
                <w:rFonts w:cs="Times New Roman"/>
                <w:i w:val="0"/>
                <w:sz w:val="24"/>
                <w:szCs w:val="24"/>
              </w:rPr>
              <w:t>Deskripsi</w:t>
            </w:r>
          </w:p>
        </w:tc>
      </w:tr>
      <w:tr w:rsidR="002D66DB" w:rsidRPr="007F3E4D" w14:paraId="2C03E591" w14:textId="77777777" w:rsidTr="002D6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4A61153"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users</w:t>
            </w:r>
          </w:p>
        </w:tc>
        <w:tc>
          <w:tcPr>
            <w:tcW w:w="3000" w:type="dxa"/>
          </w:tcPr>
          <w:p w14:paraId="31F36F46"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id</w:t>
            </w:r>
          </w:p>
        </w:tc>
        <w:tc>
          <w:tcPr>
            <w:tcW w:w="3000" w:type="dxa"/>
          </w:tcPr>
          <w:p w14:paraId="6300AD44" w14:textId="1C36D1C3"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proofErr w:type="spellStart"/>
            <w:r w:rsidRPr="007F3E4D">
              <w:rPr>
                <w:rFonts w:cs="Times New Roman"/>
                <w:i w:val="0"/>
                <w:sz w:val="24"/>
                <w:szCs w:val="24"/>
              </w:rPr>
              <w:t>Menyimpan</w:t>
            </w:r>
            <w:proofErr w:type="spellEnd"/>
            <w:r w:rsidRPr="007F3E4D">
              <w:rPr>
                <w:rFonts w:cs="Times New Roman"/>
                <w:i w:val="0"/>
                <w:sz w:val="24"/>
                <w:szCs w:val="24"/>
              </w:rPr>
              <w:t xml:space="preserve"> data </w:t>
            </w:r>
            <w:proofErr w:type="spellStart"/>
            <w:r w:rsidRPr="007F3E4D">
              <w:rPr>
                <w:rFonts w:cs="Times New Roman"/>
                <w:i w:val="0"/>
                <w:sz w:val="24"/>
                <w:szCs w:val="24"/>
              </w:rPr>
              <w:t>pengguna</w:t>
            </w:r>
            <w:proofErr w:type="spellEnd"/>
            <w:r w:rsidRPr="007F3E4D">
              <w:rPr>
                <w:rFonts w:cs="Times New Roman"/>
                <w:i w:val="0"/>
                <w:sz w:val="24"/>
                <w:szCs w:val="24"/>
              </w:rPr>
              <w:t xml:space="preserve"> </w:t>
            </w:r>
            <w:proofErr w:type="spellStart"/>
            <w:r w:rsidRPr="007F3E4D">
              <w:rPr>
                <w:rFonts w:cs="Times New Roman"/>
                <w:i w:val="0"/>
                <w:sz w:val="24"/>
                <w:szCs w:val="24"/>
              </w:rPr>
              <w:t>sistem</w:t>
            </w:r>
            <w:proofErr w:type="spellEnd"/>
          </w:p>
        </w:tc>
      </w:tr>
      <w:tr w:rsidR="002D66DB" w:rsidRPr="007F3E4D" w14:paraId="11E4B725" w14:textId="77777777" w:rsidTr="002D66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C8AB9AD"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kendaraan</w:t>
            </w:r>
          </w:p>
        </w:tc>
        <w:tc>
          <w:tcPr>
            <w:tcW w:w="3000" w:type="dxa"/>
          </w:tcPr>
          <w:p w14:paraId="6101FF0F"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id</w:t>
            </w:r>
          </w:p>
        </w:tc>
        <w:tc>
          <w:tcPr>
            <w:tcW w:w="3000" w:type="dxa"/>
          </w:tcPr>
          <w:p w14:paraId="24A2BACB"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Menyimpan data armada kendaraan</w:t>
            </w:r>
          </w:p>
        </w:tc>
      </w:tr>
      <w:tr w:rsidR="002D66DB" w:rsidRPr="007F3E4D" w14:paraId="66996362" w14:textId="77777777" w:rsidTr="002D6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E52BF2A"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pelanggan</w:t>
            </w:r>
          </w:p>
        </w:tc>
        <w:tc>
          <w:tcPr>
            <w:tcW w:w="3000" w:type="dxa"/>
          </w:tcPr>
          <w:p w14:paraId="177C74FE"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id</w:t>
            </w:r>
          </w:p>
        </w:tc>
        <w:tc>
          <w:tcPr>
            <w:tcW w:w="3000" w:type="dxa"/>
          </w:tcPr>
          <w:p w14:paraId="1CA0F9BC"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Menyimpan data pelanggan/penyewa</w:t>
            </w:r>
          </w:p>
        </w:tc>
      </w:tr>
      <w:tr w:rsidR="002D66DB" w:rsidRPr="007F3E4D" w14:paraId="2CE23B4D" w14:textId="77777777" w:rsidTr="002D66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5868863"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transaksi_sewa</w:t>
            </w:r>
          </w:p>
        </w:tc>
        <w:tc>
          <w:tcPr>
            <w:tcW w:w="3000" w:type="dxa"/>
          </w:tcPr>
          <w:p w14:paraId="352AF304"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id</w:t>
            </w:r>
          </w:p>
        </w:tc>
        <w:tc>
          <w:tcPr>
            <w:tcW w:w="3000" w:type="dxa"/>
          </w:tcPr>
          <w:p w14:paraId="4BB9AB02" w14:textId="77777777" w:rsidR="002D66DB" w:rsidRPr="007F3E4D" w:rsidRDefault="00000000" w:rsidP="00703E09">
            <w:pPr>
              <w:spacing w:line="360" w:lineRule="auto"/>
              <w:cnfStyle w:val="000000010000" w:firstRow="0" w:lastRow="0" w:firstColumn="0" w:lastColumn="0" w:oddVBand="0" w:evenVBand="0" w:oddHBand="0" w:evenHBand="1" w:firstRowFirstColumn="0" w:firstRowLastColumn="0" w:lastRowFirstColumn="0" w:lastRowLastColumn="0"/>
              <w:rPr>
                <w:rFonts w:cs="Times New Roman"/>
                <w:i w:val="0"/>
                <w:sz w:val="24"/>
                <w:szCs w:val="24"/>
              </w:rPr>
            </w:pPr>
            <w:r w:rsidRPr="007F3E4D">
              <w:rPr>
                <w:rFonts w:cs="Times New Roman"/>
                <w:i w:val="0"/>
                <w:sz w:val="24"/>
                <w:szCs w:val="24"/>
              </w:rPr>
              <w:t>Menyimpan data transaksi penyewaan</w:t>
            </w:r>
          </w:p>
        </w:tc>
      </w:tr>
      <w:tr w:rsidR="002D66DB" w:rsidRPr="007F3E4D" w14:paraId="55992F86" w14:textId="77777777" w:rsidTr="002D6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E09CF10" w14:textId="77777777" w:rsidR="002D66DB" w:rsidRPr="007F3E4D" w:rsidRDefault="00000000" w:rsidP="00703E09">
            <w:pPr>
              <w:spacing w:line="360" w:lineRule="auto"/>
              <w:rPr>
                <w:rFonts w:cs="Times New Roman"/>
                <w:i w:val="0"/>
                <w:sz w:val="24"/>
                <w:szCs w:val="24"/>
              </w:rPr>
            </w:pPr>
            <w:r w:rsidRPr="007F3E4D">
              <w:rPr>
                <w:rFonts w:cs="Times New Roman"/>
                <w:i w:val="0"/>
                <w:sz w:val="24"/>
                <w:szCs w:val="24"/>
              </w:rPr>
              <w:t>denda</w:t>
            </w:r>
          </w:p>
        </w:tc>
        <w:tc>
          <w:tcPr>
            <w:tcW w:w="3000" w:type="dxa"/>
          </w:tcPr>
          <w:p w14:paraId="59598DB3"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id</w:t>
            </w:r>
          </w:p>
        </w:tc>
        <w:tc>
          <w:tcPr>
            <w:tcW w:w="3000" w:type="dxa"/>
          </w:tcPr>
          <w:p w14:paraId="5B9DF3A7" w14:textId="77777777" w:rsidR="002D66DB" w:rsidRPr="007F3E4D" w:rsidRDefault="00000000" w:rsidP="00703E09">
            <w:pPr>
              <w:spacing w:line="360" w:lineRule="auto"/>
              <w:cnfStyle w:val="000000100000" w:firstRow="0" w:lastRow="0" w:firstColumn="0" w:lastColumn="0" w:oddVBand="0" w:evenVBand="0" w:oddHBand="1" w:evenHBand="0" w:firstRowFirstColumn="0" w:firstRowLastColumn="0" w:lastRowFirstColumn="0" w:lastRowLastColumn="0"/>
              <w:rPr>
                <w:rFonts w:cs="Times New Roman"/>
                <w:i w:val="0"/>
                <w:sz w:val="24"/>
                <w:szCs w:val="24"/>
              </w:rPr>
            </w:pPr>
            <w:r w:rsidRPr="007F3E4D">
              <w:rPr>
                <w:rFonts w:cs="Times New Roman"/>
                <w:i w:val="0"/>
                <w:sz w:val="24"/>
                <w:szCs w:val="24"/>
              </w:rPr>
              <w:t>Menyimpan data denda keterlambatan</w:t>
            </w:r>
          </w:p>
        </w:tc>
      </w:tr>
    </w:tbl>
    <w:p w14:paraId="42EED05D" w14:textId="77777777" w:rsidR="00BF2B3B" w:rsidRDefault="00BF2B3B" w:rsidP="00BF2B3B">
      <w:pPr>
        <w:spacing w:line="360" w:lineRule="auto"/>
        <w:jc w:val="center"/>
        <w:rPr>
          <w:rFonts w:cs="Times New Roman"/>
          <w:i w:val="0"/>
          <w:sz w:val="24"/>
          <w:szCs w:val="24"/>
        </w:rPr>
      </w:pPr>
    </w:p>
    <w:p w14:paraId="0817D479" w14:textId="7E19E839" w:rsidR="002D66DB" w:rsidRPr="00BF2B3B" w:rsidRDefault="00000000" w:rsidP="00BF2B3B">
      <w:pPr>
        <w:spacing w:line="360" w:lineRule="auto"/>
        <w:jc w:val="center"/>
        <w:rPr>
          <w:rFonts w:cs="Times New Roman"/>
          <w:i w:val="0"/>
          <w:sz w:val="24"/>
          <w:szCs w:val="24"/>
        </w:rPr>
      </w:pPr>
      <w:r w:rsidRPr="007F3E4D">
        <w:rPr>
          <w:rFonts w:cs="Times New Roman"/>
          <w:i w:val="0"/>
          <w:sz w:val="24"/>
          <w:szCs w:val="24"/>
        </w:rPr>
        <w:t xml:space="preserve">Tabel 3.2 </w:t>
      </w:r>
      <w:proofErr w:type="spellStart"/>
      <w:r w:rsidRPr="007F3E4D">
        <w:rPr>
          <w:rFonts w:cs="Times New Roman"/>
          <w:i w:val="0"/>
          <w:sz w:val="24"/>
          <w:szCs w:val="24"/>
        </w:rPr>
        <w:t>Spesifikasi</w:t>
      </w:r>
      <w:proofErr w:type="spellEnd"/>
      <w:r w:rsidRPr="007F3E4D">
        <w:rPr>
          <w:rFonts w:cs="Times New Roman"/>
          <w:i w:val="0"/>
          <w:sz w:val="24"/>
          <w:szCs w:val="24"/>
        </w:rPr>
        <w:t xml:space="preserve"> Tabel Database</w:t>
      </w:r>
    </w:p>
    <w:p w14:paraId="050771D2" w14:textId="135F1986" w:rsidR="00BF2B3B" w:rsidRPr="007F3E4D" w:rsidRDefault="00000000" w:rsidP="00BF2B3B">
      <w:pPr>
        <w:jc w:val="center"/>
        <w:rPr>
          <w:i w:val="0"/>
        </w:rPr>
      </w:pPr>
      <w:r w:rsidRPr="007F3E4D">
        <w:rPr>
          <w:i w:val="0"/>
        </w:rPr>
        <w:br w:type="page"/>
      </w:r>
    </w:p>
    <w:p w14:paraId="43B701A4" w14:textId="77777777" w:rsidR="001F3661" w:rsidRPr="001F3661" w:rsidRDefault="00000000" w:rsidP="001F3661">
      <w:pPr>
        <w:pStyle w:val="Style1"/>
        <w:rPr>
          <w:sz w:val="24"/>
          <w:szCs w:val="24"/>
        </w:rPr>
      </w:pPr>
      <w:bookmarkStart w:id="47" w:name="_Toc221183697"/>
      <w:bookmarkStart w:id="48" w:name="_Toc221184584"/>
      <w:r w:rsidRPr="001F3661">
        <w:rPr>
          <w:sz w:val="24"/>
          <w:szCs w:val="24"/>
        </w:rPr>
        <w:lastRenderedPageBreak/>
        <w:t>BAB IV</w:t>
      </w:r>
      <w:bookmarkStart w:id="49" w:name="_Toc221183698"/>
      <w:bookmarkStart w:id="50" w:name="_Toc221184585"/>
      <w:bookmarkEnd w:id="47"/>
      <w:bookmarkEnd w:id="48"/>
      <w:r w:rsidR="001F3661" w:rsidRPr="001F3661">
        <w:rPr>
          <w:sz w:val="24"/>
          <w:szCs w:val="24"/>
        </w:rPr>
        <w:t xml:space="preserve"> </w:t>
      </w:r>
    </w:p>
    <w:p w14:paraId="1E9B18D1" w14:textId="01BCD153" w:rsidR="002D66DB" w:rsidRPr="001F3661" w:rsidRDefault="00000000" w:rsidP="001F3661">
      <w:pPr>
        <w:spacing w:line="360" w:lineRule="auto"/>
        <w:jc w:val="center"/>
        <w:rPr>
          <w:rFonts w:cs="Times New Roman"/>
          <w:b/>
          <w:bCs/>
          <w:i w:val="0"/>
          <w:iCs/>
          <w:sz w:val="24"/>
          <w:szCs w:val="24"/>
        </w:rPr>
      </w:pPr>
      <w:r w:rsidRPr="001F3661">
        <w:rPr>
          <w:b/>
          <w:bCs/>
          <w:i w:val="0"/>
          <w:iCs/>
          <w:sz w:val="24"/>
          <w:szCs w:val="24"/>
        </w:rPr>
        <w:t>PENUTUP</w:t>
      </w:r>
      <w:bookmarkEnd w:id="49"/>
      <w:bookmarkEnd w:id="50"/>
    </w:p>
    <w:p w14:paraId="3F13CC16" w14:textId="6134D239" w:rsidR="002D66DB" w:rsidRPr="001F3661" w:rsidRDefault="001F3661" w:rsidP="001F3661">
      <w:pPr>
        <w:pStyle w:val="Style5"/>
      </w:pPr>
      <w:bookmarkStart w:id="51" w:name="_Toc221183699"/>
      <w:bookmarkStart w:id="52" w:name="_Toc221184586"/>
      <w:r w:rsidRPr="001F3661">
        <w:t xml:space="preserve">4.1 </w:t>
      </w:r>
      <w:r w:rsidR="00000000" w:rsidRPr="001F3661">
        <w:t>Kesimpulan</w:t>
      </w:r>
      <w:bookmarkEnd w:id="51"/>
      <w:bookmarkEnd w:id="52"/>
    </w:p>
    <w:p w14:paraId="1FC682CF" w14:textId="77777777" w:rsidR="001F3661" w:rsidRDefault="00000000" w:rsidP="00A036FD">
      <w:pPr>
        <w:spacing w:line="360" w:lineRule="auto"/>
        <w:jc w:val="both"/>
        <w:rPr>
          <w:rFonts w:cs="Times New Roman"/>
          <w:i w:val="0"/>
          <w:sz w:val="24"/>
          <w:szCs w:val="24"/>
        </w:rPr>
      </w:pPr>
      <w:r w:rsidRPr="007F3E4D">
        <w:rPr>
          <w:rFonts w:cs="Times New Roman"/>
          <w:i w:val="0"/>
          <w:sz w:val="24"/>
          <w:szCs w:val="24"/>
        </w:rPr>
        <w:t xml:space="preserve">Berdasarkan hasil perancangan dan pembangunan sistem, dapat </w:t>
      </w:r>
      <w:proofErr w:type="spellStart"/>
      <w:r w:rsidRPr="007F3E4D">
        <w:rPr>
          <w:rFonts w:cs="Times New Roman"/>
          <w:i w:val="0"/>
          <w:sz w:val="24"/>
          <w:szCs w:val="24"/>
        </w:rPr>
        <w:t>ditarik</w:t>
      </w:r>
      <w:proofErr w:type="spellEnd"/>
      <w:r w:rsidRPr="007F3E4D">
        <w:rPr>
          <w:rFonts w:cs="Times New Roman"/>
          <w:i w:val="0"/>
          <w:sz w:val="24"/>
          <w:szCs w:val="24"/>
        </w:rPr>
        <w:t xml:space="preserve"> </w:t>
      </w:r>
      <w:proofErr w:type="spellStart"/>
      <w:r w:rsidRPr="007F3E4D">
        <w:rPr>
          <w:rFonts w:cs="Times New Roman"/>
          <w:i w:val="0"/>
          <w:sz w:val="24"/>
          <w:szCs w:val="24"/>
        </w:rPr>
        <w:t>kesimpulan</w:t>
      </w:r>
      <w:proofErr w:type="spellEnd"/>
      <w:r w:rsidRPr="007F3E4D">
        <w:rPr>
          <w:rFonts w:cs="Times New Roman"/>
          <w:i w:val="0"/>
          <w:sz w:val="24"/>
          <w:szCs w:val="24"/>
        </w:rPr>
        <w:t xml:space="preserve"> </w:t>
      </w:r>
      <w:proofErr w:type="spellStart"/>
      <w:r w:rsidRPr="007F3E4D">
        <w:rPr>
          <w:rFonts w:cs="Times New Roman"/>
          <w:i w:val="0"/>
          <w:sz w:val="24"/>
          <w:szCs w:val="24"/>
        </w:rPr>
        <w:t>sebagai</w:t>
      </w:r>
      <w:proofErr w:type="spellEnd"/>
      <w:r w:rsidRPr="007F3E4D">
        <w:rPr>
          <w:rFonts w:cs="Times New Roman"/>
          <w:i w:val="0"/>
          <w:sz w:val="24"/>
          <w:szCs w:val="24"/>
        </w:rPr>
        <w:t xml:space="preserve"> </w:t>
      </w:r>
      <w:proofErr w:type="spellStart"/>
      <w:r w:rsidRPr="007F3E4D">
        <w:rPr>
          <w:rFonts w:cs="Times New Roman"/>
          <w:i w:val="0"/>
          <w:sz w:val="24"/>
          <w:szCs w:val="24"/>
        </w:rPr>
        <w:t>berikut</w:t>
      </w:r>
      <w:proofErr w:type="spellEnd"/>
      <w:r w:rsidRPr="007F3E4D">
        <w:rPr>
          <w:rFonts w:cs="Times New Roman"/>
          <w:i w:val="0"/>
          <w:sz w:val="24"/>
          <w:szCs w:val="24"/>
        </w:rPr>
        <w:t>:</w:t>
      </w:r>
    </w:p>
    <w:p w14:paraId="012FC0EC" w14:textId="77777777" w:rsidR="001F3661" w:rsidRDefault="00000000" w:rsidP="00A036FD">
      <w:pPr>
        <w:pStyle w:val="ListParagraph"/>
        <w:numPr>
          <w:ilvl w:val="0"/>
          <w:numId w:val="20"/>
        </w:numPr>
        <w:spacing w:line="360" w:lineRule="auto"/>
        <w:jc w:val="both"/>
        <w:rPr>
          <w:rFonts w:cs="Times New Roman"/>
          <w:i w:val="0"/>
          <w:sz w:val="24"/>
          <w:szCs w:val="24"/>
        </w:rPr>
      </w:pPr>
      <w:proofErr w:type="spellStart"/>
      <w:r w:rsidRPr="001F3661">
        <w:rPr>
          <w:rFonts w:cs="Times New Roman"/>
          <w:i w:val="0"/>
          <w:sz w:val="24"/>
          <w:szCs w:val="24"/>
        </w:rPr>
        <w:t>Sistem</w:t>
      </w:r>
      <w:proofErr w:type="spellEnd"/>
      <w:r w:rsidRPr="001F3661">
        <w:rPr>
          <w:rFonts w:cs="Times New Roman"/>
          <w:i w:val="0"/>
          <w:sz w:val="24"/>
          <w:szCs w:val="24"/>
        </w:rPr>
        <w:t xml:space="preserve"> </w:t>
      </w:r>
      <w:proofErr w:type="spellStart"/>
      <w:r w:rsidRPr="001F3661">
        <w:rPr>
          <w:rFonts w:cs="Times New Roman"/>
          <w:i w:val="0"/>
          <w:sz w:val="24"/>
          <w:szCs w:val="24"/>
        </w:rPr>
        <w:t>Informasi</w:t>
      </w:r>
      <w:proofErr w:type="spellEnd"/>
      <w:r w:rsidRPr="001F3661">
        <w:rPr>
          <w:rFonts w:cs="Times New Roman"/>
          <w:i w:val="0"/>
          <w:sz w:val="24"/>
          <w:szCs w:val="24"/>
        </w:rPr>
        <w:t xml:space="preserve"> </w:t>
      </w:r>
      <w:proofErr w:type="spellStart"/>
      <w:r w:rsidRPr="001F3661">
        <w:rPr>
          <w:rFonts w:cs="Times New Roman"/>
          <w:i w:val="0"/>
          <w:sz w:val="24"/>
          <w:szCs w:val="24"/>
        </w:rPr>
        <w:t>Manajemen</w:t>
      </w:r>
      <w:proofErr w:type="spellEnd"/>
      <w:r w:rsidRPr="001F3661">
        <w:rPr>
          <w:rFonts w:cs="Times New Roman"/>
          <w:i w:val="0"/>
          <w:sz w:val="24"/>
          <w:szCs w:val="24"/>
        </w:rPr>
        <w:t xml:space="preserve"> Sewa </w:t>
      </w:r>
      <w:proofErr w:type="spellStart"/>
      <w:r w:rsidRPr="001F3661">
        <w:rPr>
          <w:rFonts w:cs="Times New Roman"/>
          <w:i w:val="0"/>
          <w:sz w:val="24"/>
          <w:szCs w:val="24"/>
        </w:rPr>
        <w:t>Kendaraan</w:t>
      </w:r>
      <w:proofErr w:type="spellEnd"/>
      <w:r w:rsidRPr="001F3661">
        <w:rPr>
          <w:rFonts w:cs="Times New Roman"/>
          <w:i w:val="0"/>
          <w:sz w:val="24"/>
          <w:szCs w:val="24"/>
        </w:rPr>
        <w:t xml:space="preserve"> berhasil dirancang dengan arsitektur MVC yang memisahkan logika bisnis, presentasi, dan kontrol aplikasi sehingga memudahkan maintenance dan </w:t>
      </w:r>
      <w:proofErr w:type="spellStart"/>
      <w:r w:rsidRPr="001F3661">
        <w:rPr>
          <w:rFonts w:cs="Times New Roman"/>
          <w:i w:val="0"/>
          <w:sz w:val="24"/>
          <w:szCs w:val="24"/>
        </w:rPr>
        <w:t>pengembangan</w:t>
      </w:r>
      <w:proofErr w:type="spellEnd"/>
      <w:r w:rsidRPr="001F3661">
        <w:rPr>
          <w:rFonts w:cs="Times New Roman"/>
          <w:i w:val="0"/>
          <w:sz w:val="24"/>
          <w:szCs w:val="24"/>
        </w:rPr>
        <w:t xml:space="preserve"> </w:t>
      </w:r>
      <w:proofErr w:type="spellStart"/>
      <w:r w:rsidRPr="001F3661">
        <w:rPr>
          <w:rFonts w:cs="Times New Roman"/>
          <w:i w:val="0"/>
          <w:sz w:val="24"/>
          <w:szCs w:val="24"/>
        </w:rPr>
        <w:t>lanjutan</w:t>
      </w:r>
      <w:proofErr w:type="spellEnd"/>
      <w:r w:rsidRPr="001F3661">
        <w:rPr>
          <w:rFonts w:cs="Times New Roman"/>
          <w:i w:val="0"/>
          <w:sz w:val="24"/>
          <w:szCs w:val="24"/>
        </w:rPr>
        <w:t>.</w:t>
      </w:r>
    </w:p>
    <w:p w14:paraId="28B1326B" w14:textId="77777777" w:rsidR="001F3661" w:rsidRDefault="00000000" w:rsidP="00A036FD">
      <w:pPr>
        <w:pStyle w:val="ListParagraph"/>
        <w:numPr>
          <w:ilvl w:val="0"/>
          <w:numId w:val="20"/>
        </w:numPr>
        <w:spacing w:line="360" w:lineRule="auto"/>
        <w:jc w:val="both"/>
        <w:rPr>
          <w:rFonts w:cs="Times New Roman"/>
          <w:i w:val="0"/>
          <w:sz w:val="24"/>
          <w:szCs w:val="24"/>
        </w:rPr>
      </w:pPr>
      <w:proofErr w:type="spellStart"/>
      <w:r w:rsidRPr="001F3661">
        <w:rPr>
          <w:rFonts w:cs="Times New Roman"/>
          <w:i w:val="0"/>
          <w:sz w:val="24"/>
          <w:szCs w:val="24"/>
        </w:rPr>
        <w:t>Implementasi</w:t>
      </w:r>
      <w:proofErr w:type="spellEnd"/>
      <w:r w:rsidRPr="001F3661">
        <w:rPr>
          <w:rFonts w:cs="Times New Roman"/>
          <w:i w:val="0"/>
          <w:sz w:val="24"/>
          <w:szCs w:val="24"/>
        </w:rPr>
        <w:t xml:space="preserve"> </w:t>
      </w:r>
      <w:proofErr w:type="spellStart"/>
      <w:r w:rsidRPr="001F3661">
        <w:rPr>
          <w:rFonts w:cs="Times New Roman"/>
          <w:i w:val="0"/>
          <w:sz w:val="24"/>
          <w:szCs w:val="24"/>
        </w:rPr>
        <w:t>fitur</w:t>
      </w:r>
      <w:proofErr w:type="spellEnd"/>
      <w:r w:rsidRPr="001F3661">
        <w:rPr>
          <w:rFonts w:cs="Times New Roman"/>
          <w:i w:val="0"/>
          <w:sz w:val="24"/>
          <w:szCs w:val="24"/>
        </w:rPr>
        <w:t xml:space="preserve"> CRUD </w:t>
      </w:r>
      <w:proofErr w:type="spellStart"/>
      <w:r w:rsidRPr="001F3661">
        <w:rPr>
          <w:rFonts w:cs="Times New Roman"/>
          <w:i w:val="0"/>
          <w:sz w:val="24"/>
          <w:szCs w:val="24"/>
        </w:rPr>
        <w:t>untuk</w:t>
      </w:r>
      <w:proofErr w:type="spellEnd"/>
      <w:r w:rsidRPr="001F3661">
        <w:rPr>
          <w:rFonts w:cs="Times New Roman"/>
          <w:i w:val="0"/>
          <w:sz w:val="24"/>
          <w:szCs w:val="24"/>
        </w:rPr>
        <w:t xml:space="preserve"> data </w:t>
      </w:r>
      <w:proofErr w:type="spellStart"/>
      <w:r w:rsidRPr="001F3661">
        <w:rPr>
          <w:rFonts w:cs="Times New Roman"/>
          <w:i w:val="0"/>
          <w:sz w:val="24"/>
          <w:szCs w:val="24"/>
        </w:rPr>
        <w:t>kendaraan</w:t>
      </w:r>
      <w:proofErr w:type="spellEnd"/>
      <w:r w:rsidRPr="001F3661">
        <w:rPr>
          <w:rFonts w:cs="Times New Roman"/>
          <w:i w:val="0"/>
          <w:sz w:val="24"/>
          <w:szCs w:val="24"/>
        </w:rPr>
        <w:t xml:space="preserve"> dan pelanggan berfungsi dengan baik dan mendukung </w:t>
      </w:r>
      <w:proofErr w:type="spellStart"/>
      <w:r w:rsidRPr="001F3661">
        <w:rPr>
          <w:rFonts w:cs="Times New Roman"/>
          <w:i w:val="0"/>
          <w:sz w:val="24"/>
          <w:szCs w:val="24"/>
        </w:rPr>
        <w:t>operasional</w:t>
      </w:r>
      <w:proofErr w:type="spellEnd"/>
      <w:r w:rsidRPr="001F3661">
        <w:rPr>
          <w:rFonts w:cs="Times New Roman"/>
          <w:i w:val="0"/>
          <w:sz w:val="24"/>
          <w:szCs w:val="24"/>
        </w:rPr>
        <w:t xml:space="preserve"> </w:t>
      </w:r>
      <w:proofErr w:type="spellStart"/>
      <w:r w:rsidRPr="001F3661">
        <w:rPr>
          <w:rFonts w:cs="Times New Roman"/>
          <w:i w:val="0"/>
          <w:sz w:val="24"/>
          <w:szCs w:val="24"/>
        </w:rPr>
        <w:t>bisnis</w:t>
      </w:r>
      <w:proofErr w:type="spellEnd"/>
      <w:r w:rsidRPr="001F3661">
        <w:rPr>
          <w:rFonts w:cs="Times New Roman"/>
          <w:i w:val="0"/>
          <w:sz w:val="24"/>
          <w:szCs w:val="24"/>
        </w:rPr>
        <w:t xml:space="preserve"> rental </w:t>
      </w:r>
      <w:proofErr w:type="spellStart"/>
      <w:r w:rsidRPr="001F3661">
        <w:rPr>
          <w:rFonts w:cs="Times New Roman"/>
          <w:i w:val="0"/>
          <w:sz w:val="24"/>
          <w:szCs w:val="24"/>
        </w:rPr>
        <w:t>kendaraan</w:t>
      </w:r>
      <w:proofErr w:type="spellEnd"/>
      <w:r w:rsidRPr="001F3661">
        <w:rPr>
          <w:rFonts w:cs="Times New Roman"/>
          <w:i w:val="0"/>
          <w:sz w:val="24"/>
          <w:szCs w:val="24"/>
        </w:rPr>
        <w:t>.</w:t>
      </w:r>
    </w:p>
    <w:p w14:paraId="2F6EF545" w14:textId="77777777" w:rsidR="001F3661" w:rsidRDefault="00000000" w:rsidP="00A036FD">
      <w:pPr>
        <w:pStyle w:val="ListParagraph"/>
        <w:numPr>
          <w:ilvl w:val="0"/>
          <w:numId w:val="20"/>
        </w:numPr>
        <w:spacing w:line="360" w:lineRule="auto"/>
        <w:jc w:val="both"/>
        <w:rPr>
          <w:rFonts w:cs="Times New Roman"/>
          <w:i w:val="0"/>
          <w:sz w:val="24"/>
          <w:szCs w:val="24"/>
        </w:rPr>
      </w:pPr>
      <w:proofErr w:type="spellStart"/>
      <w:r w:rsidRPr="001F3661">
        <w:rPr>
          <w:rFonts w:cs="Times New Roman"/>
          <w:i w:val="0"/>
          <w:sz w:val="24"/>
          <w:szCs w:val="24"/>
        </w:rPr>
        <w:t>Sistem</w:t>
      </w:r>
      <w:proofErr w:type="spellEnd"/>
      <w:r w:rsidRPr="001F3661">
        <w:rPr>
          <w:rFonts w:cs="Times New Roman"/>
          <w:i w:val="0"/>
          <w:sz w:val="24"/>
          <w:szCs w:val="24"/>
        </w:rPr>
        <w:t xml:space="preserve"> </w:t>
      </w:r>
      <w:proofErr w:type="spellStart"/>
      <w:r w:rsidRPr="001F3661">
        <w:rPr>
          <w:rFonts w:cs="Times New Roman"/>
          <w:i w:val="0"/>
          <w:sz w:val="24"/>
          <w:szCs w:val="24"/>
        </w:rPr>
        <w:t>transaksi</w:t>
      </w:r>
      <w:proofErr w:type="spellEnd"/>
      <w:r w:rsidRPr="001F3661">
        <w:rPr>
          <w:rFonts w:cs="Times New Roman"/>
          <w:i w:val="0"/>
          <w:sz w:val="24"/>
          <w:szCs w:val="24"/>
        </w:rPr>
        <w:t xml:space="preserve"> </w:t>
      </w:r>
      <w:proofErr w:type="spellStart"/>
      <w:r w:rsidRPr="001F3661">
        <w:rPr>
          <w:rFonts w:cs="Times New Roman"/>
          <w:i w:val="0"/>
          <w:sz w:val="24"/>
          <w:szCs w:val="24"/>
        </w:rPr>
        <w:t>sewa</w:t>
      </w:r>
      <w:proofErr w:type="spellEnd"/>
      <w:r w:rsidRPr="001F3661">
        <w:rPr>
          <w:rFonts w:cs="Times New Roman"/>
          <w:i w:val="0"/>
          <w:sz w:val="24"/>
          <w:szCs w:val="24"/>
        </w:rPr>
        <w:t xml:space="preserve"> dan </w:t>
      </w:r>
      <w:proofErr w:type="spellStart"/>
      <w:r w:rsidRPr="001F3661">
        <w:rPr>
          <w:rFonts w:cs="Times New Roman"/>
          <w:i w:val="0"/>
          <w:sz w:val="24"/>
          <w:szCs w:val="24"/>
        </w:rPr>
        <w:t>pengembalian</w:t>
      </w:r>
      <w:proofErr w:type="spellEnd"/>
      <w:r w:rsidRPr="001F3661">
        <w:rPr>
          <w:rFonts w:cs="Times New Roman"/>
          <w:i w:val="0"/>
          <w:sz w:val="24"/>
          <w:szCs w:val="24"/>
        </w:rPr>
        <w:t xml:space="preserve"> telah berhasil diimplementasikan dengan perhitungan otomatis untuk total biaya </w:t>
      </w:r>
      <w:proofErr w:type="spellStart"/>
      <w:r w:rsidRPr="001F3661">
        <w:rPr>
          <w:rFonts w:cs="Times New Roman"/>
          <w:i w:val="0"/>
          <w:sz w:val="24"/>
          <w:szCs w:val="24"/>
        </w:rPr>
        <w:t>sewa</w:t>
      </w:r>
      <w:proofErr w:type="spellEnd"/>
      <w:r w:rsidRPr="001F3661">
        <w:rPr>
          <w:rFonts w:cs="Times New Roman"/>
          <w:i w:val="0"/>
          <w:sz w:val="24"/>
          <w:szCs w:val="24"/>
        </w:rPr>
        <w:t xml:space="preserve"> dan </w:t>
      </w:r>
      <w:proofErr w:type="spellStart"/>
      <w:r w:rsidRPr="001F3661">
        <w:rPr>
          <w:rFonts w:cs="Times New Roman"/>
          <w:i w:val="0"/>
          <w:sz w:val="24"/>
          <w:szCs w:val="24"/>
        </w:rPr>
        <w:t>denda</w:t>
      </w:r>
      <w:proofErr w:type="spellEnd"/>
      <w:r w:rsidRPr="001F3661">
        <w:rPr>
          <w:rFonts w:cs="Times New Roman"/>
          <w:i w:val="0"/>
          <w:sz w:val="24"/>
          <w:szCs w:val="24"/>
        </w:rPr>
        <w:t xml:space="preserve"> </w:t>
      </w:r>
      <w:proofErr w:type="spellStart"/>
      <w:r w:rsidRPr="001F3661">
        <w:rPr>
          <w:rFonts w:cs="Times New Roman"/>
          <w:i w:val="0"/>
          <w:sz w:val="24"/>
          <w:szCs w:val="24"/>
        </w:rPr>
        <w:t>keterlambatan</w:t>
      </w:r>
      <w:proofErr w:type="spellEnd"/>
      <w:r w:rsidRPr="001F3661">
        <w:rPr>
          <w:rFonts w:cs="Times New Roman"/>
          <w:i w:val="0"/>
          <w:sz w:val="24"/>
          <w:szCs w:val="24"/>
        </w:rPr>
        <w:t>.</w:t>
      </w:r>
    </w:p>
    <w:p w14:paraId="0CBAAC6F" w14:textId="77777777" w:rsidR="001F3661" w:rsidRDefault="00000000" w:rsidP="00A036FD">
      <w:pPr>
        <w:pStyle w:val="ListParagraph"/>
        <w:numPr>
          <w:ilvl w:val="0"/>
          <w:numId w:val="20"/>
        </w:numPr>
        <w:spacing w:line="360" w:lineRule="auto"/>
        <w:jc w:val="both"/>
        <w:rPr>
          <w:rFonts w:cs="Times New Roman"/>
          <w:i w:val="0"/>
          <w:sz w:val="24"/>
          <w:szCs w:val="24"/>
        </w:rPr>
      </w:pPr>
      <w:proofErr w:type="spellStart"/>
      <w:r w:rsidRPr="001F3661">
        <w:rPr>
          <w:rFonts w:cs="Times New Roman"/>
          <w:i w:val="0"/>
          <w:sz w:val="24"/>
          <w:szCs w:val="24"/>
        </w:rPr>
        <w:t>Sistem</w:t>
      </w:r>
      <w:proofErr w:type="spellEnd"/>
      <w:r w:rsidRPr="001F3661">
        <w:rPr>
          <w:rFonts w:cs="Times New Roman"/>
          <w:i w:val="0"/>
          <w:sz w:val="24"/>
          <w:szCs w:val="24"/>
        </w:rPr>
        <w:t xml:space="preserve"> </w:t>
      </w:r>
      <w:proofErr w:type="spellStart"/>
      <w:r w:rsidRPr="001F3661">
        <w:rPr>
          <w:rFonts w:cs="Times New Roman"/>
          <w:i w:val="0"/>
          <w:sz w:val="24"/>
          <w:szCs w:val="24"/>
        </w:rPr>
        <w:t>autentikasi</w:t>
      </w:r>
      <w:proofErr w:type="spellEnd"/>
      <w:r w:rsidRPr="001F3661">
        <w:rPr>
          <w:rFonts w:cs="Times New Roman"/>
          <w:i w:val="0"/>
          <w:sz w:val="24"/>
          <w:szCs w:val="24"/>
        </w:rPr>
        <w:t xml:space="preserve"> </w:t>
      </w:r>
      <w:proofErr w:type="spellStart"/>
      <w:r w:rsidRPr="001F3661">
        <w:rPr>
          <w:rFonts w:cs="Times New Roman"/>
          <w:i w:val="0"/>
          <w:sz w:val="24"/>
          <w:szCs w:val="24"/>
        </w:rPr>
        <w:t>berbasis</w:t>
      </w:r>
      <w:proofErr w:type="spellEnd"/>
      <w:r w:rsidRPr="001F3661">
        <w:rPr>
          <w:rFonts w:cs="Times New Roman"/>
          <w:i w:val="0"/>
          <w:sz w:val="24"/>
          <w:szCs w:val="24"/>
        </w:rPr>
        <w:t xml:space="preserve"> role (Admin) berhasil diterapkan untuk mengamankan data dan </w:t>
      </w:r>
      <w:proofErr w:type="spellStart"/>
      <w:r w:rsidRPr="001F3661">
        <w:rPr>
          <w:rFonts w:cs="Times New Roman"/>
          <w:i w:val="0"/>
          <w:sz w:val="24"/>
          <w:szCs w:val="24"/>
        </w:rPr>
        <w:t>membatasi</w:t>
      </w:r>
      <w:proofErr w:type="spellEnd"/>
      <w:r w:rsidRPr="001F3661">
        <w:rPr>
          <w:rFonts w:cs="Times New Roman"/>
          <w:i w:val="0"/>
          <w:sz w:val="24"/>
          <w:szCs w:val="24"/>
        </w:rPr>
        <w:t xml:space="preserve"> </w:t>
      </w:r>
      <w:proofErr w:type="spellStart"/>
      <w:r w:rsidRPr="001F3661">
        <w:rPr>
          <w:rFonts w:cs="Times New Roman"/>
          <w:i w:val="0"/>
          <w:sz w:val="24"/>
          <w:szCs w:val="24"/>
        </w:rPr>
        <w:t>akses</w:t>
      </w:r>
      <w:proofErr w:type="spellEnd"/>
      <w:r w:rsidRPr="001F3661">
        <w:rPr>
          <w:rFonts w:cs="Times New Roman"/>
          <w:i w:val="0"/>
          <w:sz w:val="24"/>
          <w:szCs w:val="24"/>
        </w:rPr>
        <w:t xml:space="preserve"> </w:t>
      </w:r>
      <w:proofErr w:type="spellStart"/>
      <w:r w:rsidRPr="001F3661">
        <w:rPr>
          <w:rFonts w:cs="Times New Roman"/>
          <w:i w:val="0"/>
          <w:sz w:val="24"/>
          <w:szCs w:val="24"/>
        </w:rPr>
        <w:t>sesuai</w:t>
      </w:r>
      <w:proofErr w:type="spellEnd"/>
      <w:r w:rsidRPr="001F3661">
        <w:rPr>
          <w:rFonts w:cs="Times New Roman"/>
          <w:i w:val="0"/>
          <w:sz w:val="24"/>
          <w:szCs w:val="24"/>
        </w:rPr>
        <w:t xml:space="preserve"> </w:t>
      </w:r>
      <w:proofErr w:type="spellStart"/>
      <w:r w:rsidRPr="001F3661">
        <w:rPr>
          <w:rFonts w:cs="Times New Roman"/>
          <w:i w:val="0"/>
          <w:sz w:val="24"/>
          <w:szCs w:val="24"/>
        </w:rPr>
        <w:t>kewenangan</w:t>
      </w:r>
      <w:proofErr w:type="spellEnd"/>
      <w:r w:rsidRPr="001F3661">
        <w:rPr>
          <w:rFonts w:cs="Times New Roman"/>
          <w:i w:val="0"/>
          <w:sz w:val="24"/>
          <w:szCs w:val="24"/>
        </w:rPr>
        <w:t>.</w:t>
      </w:r>
    </w:p>
    <w:p w14:paraId="1856A5C9" w14:textId="3453C509" w:rsidR="002D66DB" w:rsidRPr="001F3661" w:rsidRDefault="00000000" w:rsidP="00A036FD">
      <w:pPr>
        <w:pStyle w:val="ListParagraph"/>
        <w:numPr>
          <w:ilvl w:val="0"/>
          <w:numId w:val="20"/>
        </w:numPr>
        <w:spacing w:line="360" w:lineRule="auto"/>
        <w:jc w:val="both"/>
        <w:rPr>
          <w:rFonts w:cs="Times New Roman"/>
          <w:i w:val="0"/>
          <w:sz w:val="24"/>
          <w:szCs w:val="24"/>
        </w:rPr>
      </w:pPr>
      <w:r w:rsidRPr="001F3661">
        <w:rPr>
          <w:rFonts w:cs="Times New Roman"/>
          <w:i w:val="0"/>
          <w:sz w:val="24"/>
          <w:szCs w:val="24"/>
        </w:rPr>
        <w:t xml:space="preserve">Desain database yang </w:t>
      </w:r>
      <w:proofErr w:type="spellStart"/>
      <w:r w:rsidRPr="001F3661">
        <w:rPr>
          <w:rFonts w:cs="Times New Roman"/>
          <w:i w:val="0"/>
          <w:sz w:val="24"/>
          <w:szCs w:val="24"/>
        </w:rPr>
        <w:t>ternormalisasi</w:t>
      </w:r>
      <w:proofErr w:type="spellEnd"/>
      <w:r w:rsidRPr="001F3661">
        <w:rPr>
          <w:rFonts w:cs="Times New Roman"/>
          <w:i w:val="0"/>
          <w:sz w:val="24"/>
          <w:szCs w:val="24"/>
        </w:rPr>
        <w:t xml:space="preserve"> </w:t>
      </w:r>
      <w:proofErr w:type="spellStart"/>
      <w:r w:rsidRPr="001F3661">
        <w:rPr>
          <w:rFonts w:cs="Times New Roman"/>
          <w:i w:val="0"/>
          <w:sz w:val="24"/>
          <w:szCs w:val="24"/>
        </w:rPr>
        <w:t>memastikan</w:t>
      </w:r>
      <w:proofErr w:type="spellEnd"/>
      <w:r w:rsidRPr="001F3661">
        <w:rPr>
          <w:rFonts w:cs="Times New Roman"/>
          <w:i w:val="0"/>
          <w:sz w:val="24"/>
          <w:szCs w:val="24"/>
        </w:rPr>
        <w:t xml:space="preserve"> integritas data dan menghindari redundansi informasi.</w:t>
      </w:r>
    </w:p>
    <w:p w14:paraId="4F22BC27" w14:textId="69B3148B" w:rsidR="002D66DB" w:rsidRPr="001F3661" w:rsidRDefault="001F3661" w:rsidP="001F3661">
      <w:pPr>
        <w:rPr>
          <w:b/>
          <w:bCs/>
          <w:i w:val="0"/>
          <w:iCs/>
          <w:sz w:val="24"/>
          <w:szCs w:val="24"/>
        </w:rPr>
      </w:pPr>
      <w:bookmarkStart w:id="53" w:name="_Toc221183700"/>
      <w:bookmarkStart w:id="54" w:name="_Toc221184587"/>
      <w:r w:rsidRPr="001F3661">
        <w:rPr>
          <w:b/>
          <w:bCs/>
          <w:i w:val="0"/>
          <w:iCs/>
          <w:sz w:val="24"/>
          <w:szCs w:val="24"/>
        </w:rPr>
        <w:t xml:space="preserve">4.2 </w:t>
      </w:r>
      <w:r w:rsidR="00000000" w:rsidRPr="001F3661">
        <w:rPr>
          <w:b/>
          <w:bCs/>
          <w:i w:val="0"/>
          <w:iCs/>
          <w:sz w:val="24"/>
          <w:szCs w:val="24"/>
        </w:rPr>
        <w:t>Saran</w:t>
      </w:r>
      <w:bookmarkEnd w:id="53"/>
      <w:bookmarkEnd w:id="54"/>
    </w:p>
    <w:p w14:paraId="3D55E074" w14:textId="77777777" w:rsidR="001F3661" w:rsidRDefault="00000000" w:rsidP="001F3661">
      <w:pPr>
        <w:spacing w:line="360" w:lineRule="auto"/>
        <w:rPr>
          <w:rFonts w:cs="Times New Roman"/>
          <w:i w:val="0"/>
          <w:sz w:val="24"/>
          <w:szCs w:val="24"/>
        </w:rPr>
      </w:pPr>
      <w:r w:rsidRPr="007F3E4D">
        <w:rPr>
          <w:rFonts w:cs="Times New Roman"/>
          <w:i w:val="0"/>
          <w:sz w:val="24"/>
          <w:szCs w:val="24"/>
        </w:rPr>
        <w:t xml:space="preserve">Untuk pengembangan </w:t>
      </w:r>
      <w:proofErr w:type="spellStart"/>
      <w:r w:rsidRPr="007F3E4D">
        <w:rPr>
          <w:rFonts w:cs="Times New Roman"/>
          <w:i w:val="0"/>
          <w:sz w:val="24"/>
          <w:szCs w:val="24"/>
        </w:rPr>
        <w:t>sistem</w:t>
      </w:r>
      <w:proofErr w:type="spellEnd"/>
      <w:r w:rsidRPr="007F3E4D">
        <w:rPr>
          <w:rFonts w:cs="Times New Roman"/>
          <w:i w:val="0"/>
          <w:sz w:val="24"/>
          <w:szCs w:val="24"/>
        </w:rPr>
        <w:t xml:space="preserve"> </w:t>
      </w:r>
      <w:proofErr w:type="spellStart"/>
      <w:r w:rsidRPr="007F3E4D">
        <w:rPr>
          <w:rFonts w:cs="Times New Roman"/>
          <w:i w:val="0"/>
          <w:sz w:val="24"/>
          <w:szCs w:val="24"/>
        </w:rPr>
        <w:t>lebih</w:t>
      </w:r>
      <w:proofErr w:type="spellEnd"/>
      <w:r w:rsidRPr="007F3E4D">
        <w:rPr>
          <w:rFonts w:cs="Times New Roman"/>
          <w:i w:val="0"/>
          <w:sz w:val="24"/>
          <w:szCs w:val="24"/>
        </w:rPr>
        <w:t xml:space="preserve"> </w:t>
      </w:r>
      <w:proofErr w:type="spellStart"/>
      <w:r w:rsidRPr="007F3E4D">
        <w:rPr>
          <w:rFonts w:cs="Times New Roman"/>
          <w:i w:val="0"/>
          <w:sz w:val="24"/>
          <w:szCs w:val="24"/>
        </w:rPr>
        <w:t>lanjut</w:t>
      </w:r>
      <w:proofErr w:type="spellEnd"/>
      <w:r w:rsidRPr="007F3E4D">
        <w:rPr>
          <w:rFonts w:cs="Times New Roman"/>
          <w:i w:val="0"/>
          <w:sz w:val="24"/>
          <w:szCs w:val="24"/>
        </w:rPr>
        <w:t xml:space="preserve">, </w:t>
      </w:r>
      <w:proofErr w:type="spellStart"/>
      <w:r w:rsidRPr="007F3E4D">
        <w:rPr>
          <w:rFonts w:cs="Times New Roman"/>
          <w:i w:val="0"/>
          <w:sz w:val="24"/>
          <w:szCs w:val="24"/>
        </w:rPr>
        <w:t>disarankan</w:t>
      </w:r>
      <w:proofErr w:type="spellEnd"/>
      <w:r w:rsidRPr="007F3E4D">
        <w:rPr>
          <w:rFonts w:cs="Times New Roman"/>
          <w:i w:val="0"/>
          <w:sz w:val="24"/>
          <w:szCs w:val="24"/>
        </w:rPr>
        <w:t>:</w:t>
      </w:r>
    </w:p>
    <w:p w14:paraId="45CEEC28" w14:textId="77777777" w:rsidR="001F3661" w:rsidRDefault="00000000" w:rsidP="001F3661">
      <w:pPr>
        <w:pStyle w:val="ListParagraph"/>
        <w:numPr>
          <w:ilvl w:val="0"/>
          <w:numId w:val="21"/>
        </w:numPr>
        <w:spacing w:line="360" w:lineRule="auto"/>
        <w:rPr>
          <w:rFonts w:cs="Times New Roman"/>
          <w:i w:val="0"/>
          <w:sz w:val="24"/>
          <w:szCs w:val="24"/>
        </w:rPr>
      </w:pPr>
      <w:proofErr w:type="spellStart"/>
      <w:r w:rsidRPr="001F3661">
        <w:rPr>
          <w:rFonts w:cs="Times New Roman"/>
          <w:i w:val="0"/>
          <w:sz w:val="24"/>
          <w:szCs w:val="24"/>
        </w:rPr>
        <w:t>Menambahkan</w:t>
      </w:r>
      <w:proofErr w:type="spellEnd"/>
      <w:r w:rsidRPr="001F3661">
        <w:rPr>
          <w:rFonts w:cs="Times New Roman"/>
          <w:i w:val="0"/>
          <w:sz w:val="24"/>
          <w:szCs w:val="24"/>
        </w:rPr>
        <w:t xml:space="preserve"> </w:t>
      </w:r>
      <w:proofErr w:type="spellStart"/>
      <w:r w:rsidRPr="001F3661">
        <w:rPr>
          <w:rFonts w:cs="Times New Roman"/>
          <w:i w:val="0"/>
          <w:sz w:val="24"/>
          <w:szCs w:val="24"/>
        </w:rPr>
        <w:t>fitur</w:t>
      </w:r>
      <w:proofErr w:type="spellEnd"/>
      <w:r w:rsidRPr="001F3661">
        <w:rPr>
          <w:rFonts w:cs="Times New Roman"/>
          <w:i w:val="0"/>
          <w:sz w:val="24"/>
          <w:szCs w:val="24"/>
        </w:rPr>
        <w:t xml:space="preserve"> </w:t>
      </w:r>
      <w:proofErr w:type="spellStart"/>
      <w:r w:rsidRPr="001F3661">
        <w:rPr>
          <w:rFonts w:cs="Times New Roman"/>
          <w:i w:val="0"/>
          <w:sz w:val="24"/>
          <w:szCs w:val="24"/>
        </w:rPr>
        <w:t>notifikasi</w:t>
      </w:r>
      <w:proofErr w:type="spellEnd"/>
      <w:r w:rsidRPr="001F3661">
        <w:rPr>
          <w:rFonts w:cs="Times New Roman"/>
          <w:i w:val="0"/>
          <w:sz w:val="24"/>
          <w:szCs w:val="24"/>
        </w:rPr>
        <w:t xml:space="preserve"> </w:t>
      </w:r>
      <w:proofErr w:type="spellStart"/>
      <w:r w:rsidRPr="001F3661">
        <w:rPr>
          <w:rFonts w:cs="Times New Roman"/>
          <w:i w:val="0"/>
          <w:sz w:val="24"/>
          <w:szCs w:val="24"/>
        </w:rPr>
        <w:t>otomatis</w:t>
      </w:r>
      <w:proofErr w:type="spellEnd"/>
      <w:r w:rsidRPr="001F3661">
        <w:rPr>
          <w:rFonts w:cs="Times New Roman"/>
          <w:i w:val="0"/>
          <w:sz w:val="24"/>
          <w:szCs w:val="24"/>
        </w:rPr>
        <w:t xml:space="preserve"> melalui WhatsApp atau Email </w:t>
      </w:r>
      <w:proofErr w:type="spellStart"/>
      <w:r w:rsidRPr="001F3661">
        <w:rPr>
          <w:rFonts w:cs="Times New Roman"/>
          <w:i w:val="0"/>
          <w:sz w:val="24"/>
          <w:szCs w:val="24"/>
        </w:rPr>
        <w:t>untuk</w:t>
      </w:r>
      <w:proofErr w:type="spellEnd"/>
      <w:r w:rsidRPr="001F3661">
        <w:rPr>
          <w:rFonts w:cs="Times New Roman"/>
          <w:i w:val="0"/>
          <w:sz w:val="24"/>
          <w:szCs w:val="24"/>
        </w:rPr>
        <w:t xml:space="preserve"> reminder </w:t>
      </w:r>
      <w:proofErr w:type="spellStart"/>
      <w:r w:rsidRPr="001F3661">
        <w:rPr>
          <w:rFonts w:cs="Times New Roman"/>
          <w:i w:val="0"/>
          <w:sz w:val="24"/>
          <w:szCs w:val="24"/>
        </w:rPr>
        <w:t>pengembalian</w:t>
      </w:r>
      <w:proofErr w:type="spellEnd"/>
      <w:r w:rsidRPr="001F3661">
        <w:rPr>
          <w:rFonts w:cs="Times New Roman"/>
          <w:i w:val="0"/>
          <w:sz w:val="24"/>
          <w:szCs w:val="24"/>
        </w:rPr>
        <w:t xml:space="preserve"> </w:t>
      </w:r>
      <w:proofErr w:type="spellStart"/>
      <w:r w:rsidRPr="001F3661">
        <w:rPr>
          <w:rFonts w:cs="Times New Roman"/>
          <w:i w:val="0"/>
          <w:sz w:val="24"/>
          <w:szCs w:val="24"/>
        </w:rPr>
        <w:t>kendaraan</w:t>
      </w:r>
      <w:proofErr w:type="spellEnd"/>
      <w:r w:rsidRPr="001F3661">
        <w:rPr>
          <w:rFonts w:cs="Times New Roman"/>
          <w:i w:val="0"/>
          <w:sz w:val="24"/>
          <w:szCs w:val="24"/>
        </w:rPr>
        <w:t>.</w:t>
      </w:r>
    </w:p>
    <w:p w14:paraId="676F5948" w14:textId="77777777" w:rsidR="001F3661" w:rsidRDefault="00000000" w:rsidP="001F3661">
      <w:pPr>
        <w:pStyle w:val="ListParagraph"/>
        <w:numPr>
          <w:ilvl w:val="0"/>
          <w:numId w:val="21"/>
        </w:numPr>
        <w:spacing w:line="360" w:lineRule="auto"/>
        <w:rPr>
          <w:rFonts w:cs="Times New Roman"/>
          <w:i w:val="0"/>
          <w:sz w:val="24"/>
          <w:szCs w:val="24"/>
        </w:rPr>
      </w:pPr>
      <w:proofErr w:type="spellStart"/>
      <w:r w:rsidRPr="001F3661">
        <w:rPr>
          <w:rFonts w:cs="Times New Roman"/>
          <w:i w:val="0"/>
          <w:sz w:val="24"/>
          <w:szCs w:val="24"/>
        </w:rPr>
        <w:t>Mengintegrasikan</w:t>
      </w:r>
      <w:proofErr w:type="spellEnd"/>
      <w:r w:rsidRPr="001F3661">
        <w:rPr>
          <w:rFonts w:cs="Times New Roman"/>
          <w:i w:val="0"/>
          <w:sz w:val="24"/>
          <w:szCs w:val="24"/>
        </w:rPr>
        <w:t xml:space="preserve"> payment gateway </w:t>
      </w:r>
      <w:proofErr w:type="spellStart"/>
      <w:r w:rsidRPr="001F3661">
        <w:rPr>
          <w:rFonts w:cs="Times New Roman"/>
          <w:i w:val="0"/>
          <w:sz w:val="24"/>
          <w:szCs w:val="24"/>
        </w:rPr>
        <w:t>untuk</w:t>
      </w:r>
      <w:proofErr w:type="spellEnd"/>
      <w:r w:rsidRPr="001F3661">
        <w:rPr>
          <w:rFonts w:cs="Times New Roman"/>
          <w:i w:val="0"/>
          <w:sz w:val="24"/>
          <w:szCs w:val="24"/>
        </w:rPr>
        <w:t xml:space="preserve"> </w:t>
      </w:r>
      <w:proofErr w:type="spellStart"/>
      <w:r w:rsidRPr="001F3661">
        <w:rPr>
          <w:rFonts w:cs="Times New Roman"/>
          <w:i w:val="0"/>
          <w:sz w:val="24"/>
          <w:szCs w:val="24"/>
        </w:rPr>
        <w:t>memudahkan</w:t>
      </w:r>
      <w:proofErr w:type="spellEnd"/>
      <w:r w:rsidRPr="001F3661">
        <w:rPr>
          <w:rFonts w:cs="Times New Roman"/>
          <w:i w:val="0"/>
          <w:sz w:val="24"/>
          <w:szCs w:val="24"/>
        </w:rPr>
        <w:t xml:space="preserve"> proses </w:t>
      </w:r>
      <w:proofErr w:type="spellStart"/>
      <w:r w:rsidRPr="001F3661">
        <w:rPr>
          <w:rFonts w:cs="Times New Roman"/>
          <w:i w:val="0"/>
          <w:sz w:val="24"/>
          <w:szCs w:val="24"/>
        </w:rPr>
        <w:t>pembayaran</w:t>
      </w:r>
      <w:proofErr w:type="spellEnd"/>
      <w:r w:rsidRPr="001F3661">
        <w:rPr>
          <w:rFonts w:cs="Times New Roman"/>
          <w:i w:val="0"/>
          <w:sz w:val="24"/>
          <w:szCs w:val="24"/>
        </w:rPr>
        <w:t xml:space="preserve"> online.</w:t>
      </w:r>
    </w:p>
    <w:p w14:paraId="4A3CDF0F" w14:textId="77777777" w:rsidR="001F3661" w:rsidRDefault="00000000" w:rsidP="001F3661">
      <w:pPr>
        <w:pStyle w:val="ListParagraph"/>
        <w:numPr>
          <w:ilvl w:val="0"/>
          <w:numId w:val="21"/>
        </w:numPr>
        <w:spacing w:line="360" w:lineRule="auto"/>
        <w:rPr>
          <w:rFonts w:cs="Times New Roman"/>
          <w:i w:val="0"/>
          <w:sz w:val="24"/>
          <w:szCs w:val="24"/>
        </w:rPr>
      </w:pPr>
      <w:proofErr w:type="spellStart"/>
      <w:r w:rsidRPr="001F3661">
        <w:rPr>
          <w:rFonts w:cs="Times New Roman"/>
          <w:i w:val="0"/>
          <w:sz w:val="24"/>
          <w:szCs w:val="24"/>
        </w:rPr>
        <w:t>Menambahkan</w:t>
      </w:r>
      <w:proofErr w:type="spellEnd"/>
      <w:r w:rsidRPr="001F3661">
        <w:rPr>
          <w:rFonts w:cs="Times New Roman"/>
          <w:i w:val="0"/>
          <w:sz w:val="24"/>
          <w:szCs w:val="24"/>
        </w:rPr>
        <w:t xml:space="preserve"> </w:t>
      </w:r>
      <w:proofErr w:type="spellStart"/>
      <w:r w:rsidRPr="001F3661">
        <w:rPr>
          <w:rFonts w:cs="Times New Roman"/>
          <w:i w:val="0"/>
          <w:sz w:val="24"/>
          <w:szCs w:val="24"/>
        </w:rPr>
        <w:t>visualisasi</w:t>
      </w:r>
      <w:proofErr w:type="spellEnd"/>
      <w:r w:rsidRPr="001F3661">
        <w:rPr>
          <w:rFonts w:cs="Times New Roman"/>
          <w:i w:val="0"/>
          <w:sz w:val="24"/>
          <w:szCs w:val="24"/>
        </w:rPr>
        <w:t xml:space="preserve"> data </w:t>
      </w:r>
      <w:proofErr w:type="spellStart"/>
      <w:r w:rsidRPr="001F3661">
        <w:rPr>
          <w:rFonts w:cs="Times New Roman"/>
          <w:i w:val="0"/>
          <w:sz w:val="24"/>
          <w:szCs w:val="24"/>
        </w:rPr>
        <w:t>berupa</w:t>
      </w:r>
      <w:proofErr w:type="spellEnd"/>
      <w:r w:rsidRPr="001F3661">
        <w:rPr>
          <w:rFonts w:cs="Times New Roman"/>
          <w:i w:val="0"/>
          <w:sz w:val="24"/>
          <w:szCs w:val="24"/>
        </w:rPr>
        <w:t xml:space="preserve"> </w:t>
      </w:r>
      <w:proofErr w:type="spellStart"/>
      <w:r w:rsidRPr="001F3661">
        <w:rPr>
          <w:rFonts w:cs="Times New Roman"/>
          <w:i w:val="0"/>
          <w:sz w:val="24"/>
          <w:szCs w:val="24"/>
        </w:rPr>
        <w:t>grafik</w:t>
      </w:r>
      <w:proofErr w:type="spellEnd"/>
      <w:r w:rsidRPr="001F3661">
        <w:rPr>
          <w:rFonts w:cs="Times New Roman"/>
          <w:i w:val="0"/>
          <w:sz w:val="24"/>
          <w:szCs w:val="24"/>
        </w:rPr>
        <w:t xml:space="preserve"> dan chart pada modul laporan untuk </w:t>
      </w:r>
      <w:proofErr w:type="spellStart"/>
      <w:r w:rsidRPr="001F3661">
        <w:rPr>
          <w:rFonts w:cs="Times New Roman"/>
          <w:i w:val="0"/>
          <w:sz w:val="24"/>
          <w:szCs w:val="24"/>
        </w:rPr>
        <w:t>analisis</w:t>
      </w:r>
      <w:proofErr w:type="spellEnd"/>
      <w:r w:rsidRPr="001F3661">
        <w:rPr>
          <w:rFonts w:cs="Times New Roman"/>
          <w:i w:val="0"/>
          <w:sz w:val="24"/>
          <w:szCs w:val="24"/>
        </w:rPr>
        <w:t xml:space="preserve"> yang </w:t>
      </w:r>
      <w:proofErr w:type="spellStart"/>
      <w:r w:rsidRPr="001F3661">
        <w:rPr>
          <w:rFonts w:cs="Times New Roman"/>
          <w:i w:val="0"/>
          <w:sz w:val="24"/>
          <w:szCs w:val="24"/>
        </w:rPr>
        <w:t>lebih</w:t>
      </w:r>
      <w:proofErr w:type="spellEnd"/>
      <w:r w:rsidRPr="001F3661">
        <w:rPr>
          <w:rFonts w:cs="Times New Roman"/>
          <w:i w:val="0"/>
          <w:sz w:val="24"/>
          <w:szCs w:val="24"/>
        </w:rPr>
        <w:t xml:space="preserve"> </w:t>
      </w:r>
      <w:proofErr w:type="spellStart"/>
      <w:r w:rsidRPr="001F3661">
        <w:rPr>
          <w:rFonts w:cs="Times New Roman"/>
          <w:i w:val="0"/>
          <w:sz w:val="24"/>
          <w:szCs w:val="24"/>
        </w:rPr>
        <w:t>baik</w:t>
      </w:r>
      <w:proofErr w:type="spellEnd"/>
      <w:r w:rsidRPr="001F3661">
        <w:rPr>
          <w:rFonts w:cs="Times New Roman"/>
          <w:i w:val="0"/>
          <w:sz w:val="24"/>
          <w:szCs w:val="24"/>
        </w:rPr>
        <w:t>.</w:t>
      </w:r>
    </w:p>
    <w:p w14:paraId="752379B7" w14:textId="77777777" w:rsidR="001F3661" w:rsidRDefault="00000000" w:rsidP="001F3661">
      <w:pPr>
        <w:pStyle w:val="ListParagraph"/>
        <w:numPr>
          <w:ilvl w:val="0"/>
          <w:numId w:val="21"/>
        </w:numPr>
        <w:spacing w:line="360" w:lineRule="auto"/>
        <w:rPr>
          <w:rFonts w:cs="Times New Roman"/>
          <w:i w:val="0"/>
          <w:sz w:val="24"/>
          <w:szCs w:val="24"/>
        </w:rPr>
      </w:pPr>
      <w:proofErr w:type="spellStart"/>
      <w:r w:rsidRPr="001F3661">
        <w:rPr>
          <w:rFonts w:cs="Times New Roman"/>
          <w:i w:val="0"/>
          <w:sz w:val="24"/>
          <w:szCs w:val="24"/>
        </w:rPr>
        <w:t>Mengembangkan</w:t>
      </w:r>
      <w:proofErr w:type="spellEnd"/>
      <w:r w:rsidRPr="001F3661">
        <w:rPr>
          <w:rFonts w:cs="Times New Roman"/>
          <w:i w:val="0"/>
          <w:sz w:val="24"/>
          <w:szCs w:val="24"/>
        </w:rPr>
        <w:t xml:space="preserve"> </w:t>
      </w:r>
      <w:proofErr w:type="spellStart"/>
      <w:r w:rsidRPr="001F3661">
        <w:rPr>
          <w:rFonts w:cs="Times New Roman"/>
          <w:i w:val="0"/>
          <w:sz w:val="24"/>
          <w:szCs w:val="24"/>
        </w:rPr>
        <w:t>aplikasi</w:t>
      </w:r>
      <w:proofErr w:type="spellEnd"/>
      <w:r w:rsidRPr="001F3661">
        <w:rPr>
          <w:rFonts w:cs="Times New Roman"/>
          <w:i w:val="0"/>
          <w:sz w:val="24"/>
          <w:szCs w:val="24"/>
        </w:rPr>
        <w:t xml:space="preserve"> mobile (Android/iOS) </w:t>
      </w:r>
      <w:proofErr w:type="spellStart"/>
      <w:r w:rsidRPr="001F3661">
        <w:rPr>
          <w:rFonts w:cs="Times New Roman"/>
          <w:i w:val="0"/>
          <w:sz w:val="24"/>
          <w:szCs w:val="24"/>
        </w:rPr>
        <w:t>untuk</w:t>
      </w:r>
      <w:proofErr w:type="spellEnd"/>
      <w:r w:rsidRPr="001F3661">
        <w:rPr>
          <w:rFonts w:cs="Times New Roman"/>
          <w:i w:val="0"/>
          <w:sz w:val="24"/>
          <w:szCs w:val="24"/>
        </w:rPr>
        <w:t xml:space="preserve"> </w:t>
      </w:r>
      <w:proofErr w:type="spellStart"/>
      <w:r w:rsidRPr="001F3661">
        <w:rPr>
          <w:rFonts w:cs="Times New Roman"/>
          <w:i w:val="0"/>
          <w:sz w:val="24"/>
          <w:szCs w:val="24"/>
        </w:rPr>
        <w:t>meningkatkan</w:t>
      </w:r>
      <w:proofErr w:type="spellEnd"/>
      <w:r w:rsidRPr="001F3661">
        <w:rPr>
          <w:rFonts w:cs="Times New Roman"/>
          <w:i w:val="0"/>
          <w:sz w:val="24"/>
          <w:szCs w:val="24"/>
        </w:rPr>
        <w:t xml:space="preserve"> </w:t>
      </w:r>
      <w:proofErr w:type="spellStart"/>
      <w:r w:rsidRPr="001F3661">
        <w:rPr>
          <w:rFonts w:cs="Times New Roman"/>
          <w:i w:val="0"/>
          <w:sz w:val="24"/>
          <w:szCs w:val="24"/>
        </w:rPr>
        <w:t>aksesibilitas</w:t>
      </w:r>
      <w:proofErr w:type="spellEnd"/>
      <w:r w:rsidRPr="001F3661">
        <w:rPr>
          <w:rFonts w:cs="Times New Roman"/>
          <w:i w:val="0"/>
          <w:sz w:val="24"/>
          <w:szCs w:val="24"/>
        </w:rPr>
        <w:t xml:space="preserve"> </w:t>
      </w:r>
      <w:proofErr w:type="spellStart"/>
      <w:r w:rsidRPr="001F3661">
        <w:rPr>
          <w:rFonts w:cs="Times New Roman"/>
          <w:i w:val="0"/>
          <w:sz w:val="24"/>
          <w:szCs w:val="24"/>
        </w:rPr>
        <w:t>sistem</w:t>
      </w:r>
      <w:proofErr w:type="spellEnd"/>
      <w:r w:rsidRPr="001F3661">
        <w:rPr>
          <w:rFonts w:cs="Times New Roman"/>
          <w:i w:val="0"/>
          <w:sz w:val="24"/>
          <w:szCs w:val="24"/>
        </w:rPr>
        <w:t>.</w:t>
      </w:r>
    </w:p>
    <w:p w14:paraId="708D4F44" w14:textId="12B998B1" w:rsidR="002D66DB" w:rsidRPr="001F3661" w:rsidRDefault="00000000" w:rsidP="001F3661">
      <w:pPr>
        <w:pStyle w:val="ListParagraph"/>
        <w:numPr>
          <w:ilvl w:val="0"/>
          <w:numId w:val="21"/>
        </w:numPr>
        <w:spacing w:line="360" w:lineRule="auto"/>
        <w:rPr>
          <w:rFonts w:cs="Times New Roman"/>
          <w:i w:val="0"/>
          <w:sz w:val="24"/>
          <w:szCs w:val="24"/>
        </w:rPr>
      </w:pPr>
      <w:proofErr w:type="spellStart"/>
      <w:r w:rsidRPr="001F3661">
        <w:rPr>
          <w:rFonts w:cs="Times New Roman"/>
          <w:i w:val="0"/>
          <w:sz w:val="24"/>
          <w:szCs w:val="24"/>
        </w:rPr>
        <w:t>Menambahkan</w:t>
      </w:r>
      <w:proofErr w:type="spellEnd"/>
      <w:r w:rsidRPr="001F3661">
        <w:rPr>
          <w:rFonts w:cs="Times New Roman"/>
          <w:i w:val="0"/>
          <w:sz w:val="24"/>
          <w:szCs w:val="24"/>
        </w:rPr>
        <w:t xml:space="preserve"> </w:t>
      </w:r>
      <w:proofErr w:type="spellStart"/>
      <w:r w:rsidRPr="001F3661">
        <w:rPr>
          <w:rFonts w:cs="Times New Roman"/>
          <w:i w:val="0"/>
          <w:sz w:val="24"/>
          <w:szCs w:val="24"/>
        </w:rPr>
        <w:t>fitur</w:t>
      </w:r>
      <w:proofErr w:type="spellEnd"/>
      <w:r w:rsidRPr="001F3661">
        <w:rPr>
          <w:rFonts w:cs="Times New Roman"/>
          <w:i w:val="0"/>
          <w:sz w:val="24"/>
          <w:szCs w:val="24"/>
        </w:rPr>
        <w:t xml:space="preserve"> rating dan review </w:t>
      </w:r>
      <w:proofErr w:type="spellStart"/>
      <w:r w:rsidRPr="001F3661">
        <w:rPr>
          <w:rFonts w:cs="Times New Roman"/>
          <w:i w:val="0"/>
          <w:sz w:val="24"/>
          <w:szCs w:val="24"/>
        </w:rPr>
        <w:t>dari</w:t>
      </w:r>
      <w:proofErr w:type="spellEnd"/>
      <w:r w:rsidRPr="001F3661">
        <w:rPr>
          <w:rFonts w:cs="Times New Roman"/>
          <w:i w:val="0"/>
          <w:sz w:val="24"/>
          <w:szCs w:val="24"/>
        </w:rPr>
        <w:t xml:space="preserve"> pelanggan untuk meningkatkan kualitas layanan</w:t>
      </w:r>
      <w:r w:rsidRPr="001F3661">
        <w:rPr>
          <w:i w:val="0"/>
        </w:rPr>
        <w:t>.</w:t>
      </w:r>
    </w:p>
    <w:p w14:paraId="7826E3C1" w14:textId="77777777" w:rsidR="002D66DB" w:rsidRPr="007F3E4D" w:rsidRDefault="00000000">
      <w:pPr>
        <w:rPr>
          <w:i w:val="0"/>
        </w:rPr>
      </w:pPr>
      <w:r w:rsidRPr="007F3E4D">
        <w:rPr>
          <w:i w:val="0"/>
        </w:rPr>
        <w:br w:type="page"/>
      </w:r>
    </w:p>
    <w:p w14:paraId="06FC4D4A" w14:textId="77777777" w:rsidR="002D66DB" w:rsidRPr="001F3661" w:rsidRDefault="00000000" w:rsidP="001F3661">
      <w:pPr>
        <w:pStyle w:val="Style1"/>
        <w:rPr>
          <w:i/>
          <w:sz w:val="24"/>
          <w:szCs w:val="24"/>
        </w:rPr>
      </w:pPr>
      <w:bookmarkStart w:id="55" w:name="_Toc221183701"/>
      <w:bookmarkStart w:id="56" w:name="_Toc221184588"/>
      <w:r w:rsidRPr="001F3661">
        <w:rPr>
          <w:sz w:val="24"/>
          <w:szCs w:val="24"/>
        </w:rPr>
        <w:lastRenderedPageBreak/>
        <w:t>DAFTAR PUSTAKA</w:t>
      </w:r>
      <w:bookmarkEnd w:id="55"/>
      <w:bookmarkEnd w:id="56"/>
    </w:p>
    <w:p w14:paraId="61F9612C" w14:textId="77777777" w:rsidR="002D66DB" w:rsidRPr="007F3E4D" w:rsidRDefault="00000000">
      <w:pPr>
        <w:rPr>
          <w:i w:val="0"/>
        </w:rPr>
      </w:pPr>
      <w:r w:rsidRPr="007F3E4D">
        <w:rPr>
          <w:i w:val="0"/>
        </w:rPr>
        <w:br w:type="page"/>
      </w:r>
    </w:p>
    <w:p w14:paraId="3E63AFB1" w14:textId="08611313" w:rsidR="002D66DB" w:rsidRPr="001F3661" w:rsidRDefault="00000000" w:rsidP="001F3661">
      <w:pPr>
        <w:pStyle w:val="Style1"/>
        <w:rPr>
          <w:i/>
          <w:sz w:val="24"/>
          <w:szCs w:val="24"/>
        </w:rPr>
      </w:pPr>
      <w:bookmarkStart w:id="57" w:name="_Toc221183702"/>
      <w:bookmarkStart w:id="58" w:name="_Toc221184589"/>
      <w:r w:rsidRPr="001F3661">
        <w:rPr>
          <w:sz w:val="24"/>
          <w:szCs w:val="24"/>
        </w:rPr>
        <w:lastRenderedPageBreak/>
        <w:t>LAMPIRAN</w:t>
      </w:r>
      <w:bookmarkEnd w:id="57"/>
      <w:bookmarkEnd w:id="58"/>
    </w:p>
    <w:p w14:paraId="1157FA69" w14:textId="77777777" w:rsidR="002D66DB" w:rsidRPr="007F3E4D" w:rsidRDefault="00000000">
      <w:pPr>
        <w:jc w:val="both"/>
        <w:rPr>
          <w:i w:val="0"/>
        </w:rPr>
      </w:pPr>
      <w:r w:rsidRPr="007F3E4D">
        <w:rPr>
          <w:i w:val="0"/>
        </w:rPr>
        <w:t>Link Aplikasi:</w:t>
      </w:r>
    </w:p>
    <w:p w14:paraId="772E5134" w14:textId="77777777" w:rsidR="002D66DB" w:rsidRPr="007F3E4D" w:rsidRDefault="00000000">
      <w:pPr>
        <w:rPr>
          <w:i w:val="0"/>
        </w:rPr>
      </w:pPr>
      <w:r w:rsidRPr="007F3E4D">
        <w:rPr>
          <w:i w:val="0"/>
          <w:color w:val="0000FF"/>
          <w:sz w:val="24"/>
          <w:u w:val="single"/>
        </w:rPr>
        <w:t>https://rentalkendaraan.wuaze.com/</w:t>
      </w:r>
    </w:p>
    <w:p w14:paraId="46EE2789" w14:textId="2E0819FC" w:rsidR="002D66DB" w:rsidRDefault="001F3661">
      <w:pPr>
        <w:rPr>
          <w:i w:val="0"/>
        </w:rPr>
      </w:pPr>
      <w:r>
        <w:rPr>
          <w:i w:val="0"/>
        </w:rPr>
        <w:t>Username: admin</w:t>
      </w:r>
    </w:p>
    <w:p w14:paraId="42A3AAE9" w14:textId="5424F57D" w:rsidR="001F3661" w:rsidRDefault="001F3661">
      <w:pPr>
        <w:rPr>
          <w:i w:val="0"/>
        </w:rPr>
      </w:pPr>
      <w:r>
        <w:rPr>
          <w:i w:val="0"/>
        </w:rPr>
        <w:t>Password: admin123</w:t>
      </w:r>
    </w:p>
    <w:p w14:paraId="4D7E454C" w14:textId="77777777" w:rsidR="001F3661" w:rsidRPr="007F3E4D" w:rsidRDefault="001F3661">
      <w:pPr>
        <w:rPr>
          <w:i w:val="0"/>
        </w:rPr>
      </w:pPr>
    </w:p>
    <w:p w14:paraId="396F7F1F" w14:textId="77777777" w:rsidR="002D66DB" w:rsidRPr="007F3E4D" w:rsidRDefault="00000000">
      <w:pPr>
        <w:rPr>
          <w:i w:val="0"/>
        </w:rPr>
      </w:pPr>
      <w:r w:rsidRPr="007F3E4D">
        <w:rPr>
          <w:i w:val="0"/>
        </w:rPr>
        <w:t>Link Google Drive (Dokumentasi lengkap, source code, dan database):</w:t>
      </w:r>
    </w:p>
    <w:p w14:paraId="056CA5A0" w14:textId="77777777" w:rsidR="002D66DB" w:rsidRPr="007F3E4D" w:rsidRDefault="00000000">
      <w:pPr>
        <w:rPr>
          <w:i w:val="0"/>
        </w:rPr>
      </w:pPr>
      <w:r w:rsidRPr="007F3E4D">
        <w:rPr>
          <w:i w:val="0"/>
          <w:color w:val="FF0000"/>
          <w:sz w:val="24"/>
        </w:rPr>
        <w:t>[LINK GOOGLE DRIVE ANDA]</w:t>
      </w:r>
    </w:p>
    <w:p w14:paraId="341AAB0A" w14:textId="77777777" w:rsidR="002D66DB" w:rsidRPr="007F3E4D" w:rsidRDefault="002D66DB">
      <w:pPr>
        <w:rPr>
          <w:i w:val="0"/>
        </w:rPr>
      </w:pPr>
    </w:p>
    <w:p w14:paraId="7E207625" w14:textId="77777777" w:rsidR="002D66DB" w:rsidRPr="007F3E4D" w:rsidRDefault="002D66DB">
      <w:pPr>
        <w:rPr>
          <w:i w:val="0"/>
        </w:rPr>
      </w:pPr>
    </w:p>
    <w:p w14:paraId="00DBAEA6" w14:textId="743A43D1" w:rsidR="002D66DB" w:rsidRPr="007F3E4D" w:rsidRDefault="002D66DB" w:rsidP="00922333">
      <w:pPr>
        <w:pStyle w:val="ListBullet"/>
        <w:numPr>
          <w:ilvl w:val="0"/>
          <w:numId w:val="0"/>
        </w:numPr>
        <w:ind w:left="360" w:hanging="360"/>
        <w:rPr>
          <w:i w:val="0"/>
        </w:rPr>
      </w:pPr>
    </w:p>
    <w:sectPr w:rsidR="002D66DB" w:rsidRPr="007F3E4D"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7972" w14:textId="77777777" w:rsidR="000B7ED7" w:rsidRDefault="000B7ED7" w:rsidP="00464642">
      <w:pPr>
        <w:spacing w:after="0" w:line="240" w:lineRule="auto"/>
      </w:pPr>
      <w:r>
        <w:separator/>
      </w:r>
    </w:p>
  </w:endnote>
  <w:endnote w:type="continuationSeparator" w:id="0">
    <w:p w14:paraId="40BC8EBD" w14:textId="77777777" w:rsidR="000B7ED7" w:rsidRDefault="000B7ED7" w:rsidP="00464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231D" w14:textId="77777777" w:rsidR="000B7ED7" w:rsidRDefault="000B7ED7" w:rsidP="00464642">
      <w:pPr>
        <w:spacing w:after="0" w:line="240" w:lineRule="auto"/>
      </w:pPr>
      <w:r>
        <w:separator/>
      </w:r>
    </w:p>
  </w:footnote>
  <w:footnote w:type="continuationSeparator" w:id="0">
    <w:p w14:paraId="30486469" w14:textId="77777777" w:rsidR="000B7ED7" w:rsidRDefault="000B7ED7" w:rsidP="00464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DE5F7C"/>
    <w:multiLevelType w:val="multilevel"/>
    <w:tmpl w:val="037631A0"/>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3014A6A"/>
    <w:multiLevelType w:val="hybridMultilevel"/>
    <w:tmpl w:val="0E86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20F32"/>
    <w:multiLevelType w:val="multilevel"/>
    <w:tmpl w:val="34DAD9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137C8C"/>
    <w:multiLevelType w:val="hybridMultilevel"/>
    <w:tmpl w:val="9A6CA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A1F19"/>
    <w:multiLevelType w:val="hybridMultilevel"/>
    <w:tmpl w:val="8532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C0432B"/>
    <w:multiLevelType w:val="multilevel"/>
    <w:tmpl w:val="2BD4D05E"/>
    <w:lvl w:ilvl="0">
      <w:start w:val="1"/>
      <w:numFmt w:val="decimal"/>
      <w:lvlText w:val="%1"/>
      <w:lvlJc w:val="left"/>
      <w:pPr>
        <w:ind w:left="360" w:hanging="360"/>
      </w:pPr>
      <w:rPr>
        <w:rFonts w:hint="default"/>
      </w:rPr>
    </w:lvl>
    <w:lvl w:ilvl="1">
      <w:start w:val="1"/>
      <w:numFmt w:val="decimal"/>
      <w:pStyle w:val="Style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3B271C7"/>
    <w:multiLevelType w:val="multilevel"/>
    <w:tmpl w:val="E2CA1C34"/>
    <w:styleLink w:val="CurrentList1"/>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E97F6B"/>
    <w:multiLevelType w:val="hybridMultilevel"/>
    <w:tmpl w:val="F97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411AB4"/>
    <w:multiLevelType w:val="hybridMultilevel"/>
    <w:tmpl w:val="51766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5C63E1"/>
    <w:multiLevelType w:val="hybridMultilevel"/>
    <w:tmpl w:val="D206A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03C47"/>
    <w:multiLevelType w:val="multilevel"/>
    <w:tmpl w:val="75D0435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48055608">
    <w:abstractNumId w:val="8"/>
  </w:num>
  <w:num w:numId="2" w16cid:durableId="2067801253">
    <w:abstractNumId w:val="6"/>
  </w:num>
  <w:num w:numId="3" w16cid:durableId="1873807863">
    <w:abstractNumId w:val="5"/>
  </w:num>
  <w:num w:numId="4" w16cid:durableId="2109039602">
    <w:abstractNumId w:val="4"/>
  </w:num>
  <w:num w:numId="5" w16cid:durableId="990599185">
    <w:abstractNumId w:val="7"/>
  </w:num>
  <w:num w:numId="6" w16cid:durableId="1597906981">
    <w:abstractNumId w:val="3"/>
  </w:num>
  <w:num w:numId="7" w16cid:durableId="1340424082">
    <w:abstractNumId w:val="2"/>
  </w:num>
  <w:num w:numId="8" w16cid:durableId="856581474">
    <w:abstractNumId w:val="1"/>
  </w:num>
  <w:num w:numId="9" w16cid:durableId="974607632">
    <w:abstractNumId w:val="0"/>
  </w:num>
  <w:num w:numId="10" w16cid:durableId="2074421720">
    <w:abstractNumId w:val="17"/>
  </w:num>
  <w:num w:numId="11" w16cid:durableId="1074090226">
    <w:abstractNumId w:val="19"/>
  </w:num>
  <w:num w:numId="12" w16cid:durableId="120465115">
    <w:abstractNumId w:val="16"/>
  </w:num>
  <w:num w:numId="13" w16cid:durableId="1465007141">
    <w:abstractNumId w:val="14"/>
  </w:num>
  <w:num w:numId="14" w16cid:durableId="155192712">
    <w:abstractNumId w:val="13"/>
  </w:num>
  <w:num w:numId="15" w16cid:durableId="2029747003">
    <w:abstractNumId w:val="11"/>
  </w:num>
  <w:num w:numId="16" w16cid:durableId="403918163">
    <w:abstractNumId w:val="9"/>
  </w:num>
  <w:num w:numId="17" w16cid:durableId="607736426">
    <w:abstractNumId w:val="15"/>
  </w:num>
  <w:num w:numId="18" w16cid:durableId="1901479176">
    <w:abstractNumId w:val="14"/>
    <w:lvlOverride w:ilvl="0">
      <w:startOverride w:val="3"/>
    </w:lvlOverride>
    <w:lvlOverride w:ilvl="1">
      <w:startOverride w:val="2"/>
    </w:lvlOverride>
  </w:num>
  <w:num w:numId="19" w16cid:durableId="684139283">
    <w:abstractNumId w:val="10"/>
  </w:num>
  <w:num w:numId="20" w16cid:durableId="390154351">
    <w:abstractNumId w:val="18"/>
  </w:num>
  <w:num w:numId="21" w16cid:durableId="1723095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ED7"/>
    <w:rsid w:val="0015074B"/>
    <w:rsid w:val="001A5327"/>
    <w:rsid w:val="001F3661"/>
    <w:rsid w:val="002214CB"/>
    <w:rsid w:val="002358AA"/>
    <w:rsid w:val="0029639D"/>
    <w:rsid w:val="002D66DB"/>
    <w:rsid w:val="00326F90"/>
    <w:rsid w:val="0036799C"/>
    <w:rsid w:val="00444288"/>
    <w:rsid w:val="00464642"/>
    <w:rsid w:val="004B3CCA"/>
    <w:rsid w:val="0054728C"/>
    <w:rsid w:val="005D59C6"/>
    <w:rsid w:val="005F72DC"/>
    <w:rsid w:val="006E59A8"/>
    <w:rsid w:val="00703E09"/>
    <w:rsid w:val="007F3E4D"/>
    <w:rsid w:val="008A427B"/>
    <w:rsid w:val="00922333"/>
    <w:rsid w:val="00A036FD"/>
    <w:rsid w:val="00AA1D8D"/>
    <w:rsid w:val="00AD4592"/>
    <w:rsid w:val="00B47730"/>
    <w:rsid w:val="00BF2B3B"/>
    <w:rsid w:val="00C155AE"/>
    <w:rsid w:val="00CB0664"/>
    <w:rsid w:val="00DF034D"/>
    <w:rsid w:val="00EA3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5EA2F"/>
  <w14:defaultImageDpi w14:val="300"/>
  <w15:docId w15:val="{9B2AE94F-F8C3-4F25-A891-5BD4935A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Heading1"/>
    <w:link w:val="Style1Char"/>
    <w:qFormat/>
    <w:rsid w:val="002358AA"/>
    <w:pPr>
      <w:spacing w:before="360" w:after="80" w:line="360" w:lineRule="auto"/>
      <w:jc w:val="center"/>
    </w:pPr>
    <w:rPr>
      <w:rFonts w:ascii="Times New Roman" w:hAnsi="Times New Roman" w:cs="Times New Roman"/>
      <w:i w:val="0"/>
      <w:color w:val="000000" w:themeColor="text1"/>
      <w:lang w:val="id-ID"/>
    </w:rPr>
  </w:style>
  <w:style w:type="character" w:customStyle="1" w:styleId="Style1Char">
    <w:name w:val="Style1 Char"/>
    <w:basedOn w:val="Heading1Char"/>
    <w:link w:val="Style1"/>
    <w:rsid w:val="002358AA"/>
    <w:rPr>
      <w:rFonts w:ascii="Times New Roman" w:eastAsiaTheme="majorEastAsia" w:hAnsi="Times New Roman" w:cs="Times New Roman"/>
      <w:b/>
      <w:bCs/>
      <w:color w:val="000000" w:themeColor="text1"/>
      <w:sz w:val="28"/>
      <w:szCs w:val="28"/>
      <w:lang w:val="id-ID"/>
    </w:rPr>
  </w:style>
  <w:style w:type="numbering" w:customStyle="1" w:styleId="CurrentList1">
    <w:name w:val="Current List1"/>
    <w:uiPriority w:val="99"/>
    <w:rsid w:val="00703E09"/>
    <w:pPr>
      <w:numPr>
        <w:numId w:val="17"/>
      </w:numPr>
    </w:pPr>
  </w:style>
  <w:style w:type="paragraph" w:customStyle="1" w:styleId="Style2">
    <w:name w:val="Style2"/>
    <w:basedOn w:val="Heading2"/>
    <w:link w:val="Style2Char"/>
    <w:qFormat/>
    <w:rsid w:val="00A036FD"/>
    <w:pPr>
      <w:numPr>
        <w:ilvl w:val="1"/>
        <w:numId w:val="13"/>
      </w:numPr>
      <w:spacing w:line="360" w:lineRule="auto"/>
    </w:pPr>
    <w:rPr>
      <w:rFonts w:ascii="Times New Roman" w:hAnsi="Times New Roman" w:cs="Times New Roman"/>
      <w:i w:val="0"/>
      <w:iCs/>
      <w:color w:val="000000" w:themeColor="text1"/>
      <w:sz w:val="24"/>
      <w:szCs w:val="24"/>
    </w:rPr>
  </w:style>
  <w:style w:type="character" w:customStyle="1" w:styleId="Style2Char">
    <w:name w:val="Style2 Char"/>
    <w:basedOn w:val="Heading2Char"/>
    <w:link w:val="Style2"/>
    <w:rsid w:val="00A036FD"/>
    <w:rPr>
      <w:rFonts w:ascii="Times New Roman" w:eastAsiaTheme="majorEastAsia" w:hAnsi="Times New Roman" w:cs="Times New Roman"/>
      <w:b/>
      <w:bCs/>
      <w:iCs/>
      <w:color w:val="000000" w:themeColor="text1"/>
      <w:sz w:val="24"/>
      <w:szCs w:val="24"/>
    </w:rPr>
  </w:style>
  <w:style w:type="paragraph" w:customStyle="1" w:styleId="Style3">
    <w:name w:val="Style3"/>
    <w:basedOn w:val="Heading2"/>
    <w:link w:val="Style3Char"/>
    <w:qFormat/>
    <w:rsid w:val="00A036FD"/>
    <w:pPr>
      <w:spacing w:line="360" w:lineRule="auto"/>
    </w:pPr>
    <w:rPr>
      <w:rFonts w:ascii="Times New Roman" w:hAnsi="Times New Roman"/>
      <w:color w:val="000000" w:themeColor="text1"/>
      <w:sz w:val="24"/>
    </w:rPr>
  </w:style>
  <w:style w:type="character" w:customStyle="1" w:styleId="Style3Char">
    <w:name w:val="Style3 Char"/>
    <w:basedOn w:val="Heading2Char"/>
    <w:link w:val="Style3"/>
    <w:rsid w:val="00A036FD"/>
    <w:rPr>
      <w:rFonts w:ascii="Times New Roman" w:eastAsiaTheme="majorEastAsia" w:hAnsi="Times New Roman" w:cstheme="majorBidi"/>
      <w:b/>
      <w:bCs/>
      <w:i/>
      <w:color w:val="000000" w:themeColor="text1"/>
      <w:sz w:val="24"/>
      <w:szCs w:val="26"/>
    </w:rPr>
  </w:style>
  <w:style w:type="paragraph" w:customStyle="1" w:styleId="Style4">
    <w:name w:val="Style4"/>
    <w:basedOn w:val="Heading3"/>
    <w:link w:val="Style4Char"/>
    <w:qFormat/>
    <w:rsid w:val="00A036FD"/>
    <w:pPr>
      <w:spacing w:line="360" w:lineRule="auto"/>
    </w:pPr>
    <w:rPr>
      <w:rFonts w:ascii="Times New Roman" w:hAnsi="Times New Roman" w:cs="Times New Roman"/>
      <w:i w:val="0"/>
      <w:iCs/>
      <w:color w:val="000000" w:themeColor="text1"/>
      <w:sz w:val="24"/>
      <w:szCs w:val="24"/>
    </w:rPr>
  </w:style>
  <w:style w:type="character" w:customStyle="1" w:styleId="Style4Char">
    <w:name w:val="Style4 Char"/>
    <w:basedOn w:val="Heading3Char"/>
    <w:link w:val="Style4"/>
    <w:rsid w:val="00A036FD"/>
    <w:rPr>
      <w:rFonts w:ascii="Times New Roman" w:eastAsiaTheme="majorEastAsia" w:hAnsi="Times New Roman" w:cs="Times New Roman"/>
      <w:b/>
      <w:bCs/>
      <w:iCs/>
      <w:color w:val="000000" w:themeColor="text1"/>
      <w:sz w:val="24"/>
      <w:szCs w:val="24"/>
    </w:rPr>
  </w:style>
  <w:style w:type="paragraph" w:styleId="TOC1">
    <w:name w:val="toc 1"/>
    <w:basedOn w:val="Normal"/>
    <w:next w:val="Normal"/>
    <w:autoRedefine/>
    <w:uiPriority w:val="39"/>
    <w:unhideWhenUsed/>
    <w:rsid w:val="008A427B"/>
    <w:pPr>
      <w:spacing w:after="100"/>
    </w:pPr>
    <w:rPr>
      <w:i w:val="0"/>
      <w:sz w:val="24"/>
    </w:rPr>
  </w:style>
  <w:style w:type="paragraph" w:styleId="TOC2">
    <w:name w:val="toc 2"/>
    <w:basedOn w:val="Normal"/>
    <w:next w:val="Normal"/>
    <w:autoRedefine/>
    <w:uiPriority w:val="39"/>
    <w:unhideWhenUsed/>
    <w:rsid w:val="004B3CCA"/>
    <w:pPr>
      <w:spacing w:after="100"/>
      <w:ind w:left="220"/>
    </w:pPr>
  </w:style>
  <w:style w:type="paragraph" w:styleId="TOC3">
    <w:name w:val="toc 3"/>
    <w:basedOn w:val="Normal"/>
    <w:next w:val="Normal"/>
    <w:autoRedefine/>
    <w:uiPriority w:val="39"/>
    <w:unhideWhenUsed/>
    <w:rsid w:val="007F3E4D"/>
    <w:pPr>
      <w:spacing w:after="100"/>
      <w:ind w:left="440"/>
    </w:pPr>
  </w:style>
  <w:style w:type="character" w:styleId="Hyperlink">
    <w:name w:val="Hyperlink"/>
    <w:basedOn w:val="DefaultParagraphFont"/>
    <w:uiPriority w:val="99"/>
    <w:unhideWhenUsed/>
    <w:rsid w:val="007F3E4D"/>
    <w:rPr>
      <w:color w:val="0000FF" w:themeColor="hyperlink"/>
      <w:u w:val="single"/>
    </w:rPr>
  </w:style>
  <w:style w:type="paragraph" w:customStyle="1" w:styleId="Style5">
    <w:name w:val="Style5"/>
    <w:basedOn w:val="Heading2"/>
    <w:link w:val="Style5Char"/>
    <w:qFormat/>
    <w:rsid w:val="004B3CCA"/>
    <w:rPr>
      <w:rFonts w:ascii="Times New Roman" w:hAnsi="Times New Roman"/>
      <w:i w:val="0"/>
      <w:color w:val="000000" w:themeColor="text1"/>
      <w:sz w:val="24"/>
    </w:rPr>
  </w:style>
  <w:style w:type="character" w:customStyle="1" w:styleId="Style5Char">
    <w:name w:val="Style5 Char"/>
    <w:basedOn w:val="Heading2Char"/>
    <w:link w:val="Style5"/>
    <w:rsid w:val="004B3CCA"/>
    <w:rPr>
      <w:rFonts w:ascii="Times New Roman" w:eastAsiaTheme="majorEastAsia" w:hAnsi="Times New Roman" w:cstheme="majorBidi"/>
      <w:b/>
      <w:b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Johansen</cp:lastModifiedBy>
  <cp:revision>7</cp:revision>
  <dcterms:created xsi:type="dcterms:W3CDTF">2013-12-23T23:15:00Z</dcterms:created>
  <dcterms:modified xsi:type="dcterms:W3CDTF">2026-02-05T14:59:00Z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c4c6c34a-738a-3cf8-9159-516ab4aad17a</vt:lpwstr>
  </property>
</Properties>
</file>